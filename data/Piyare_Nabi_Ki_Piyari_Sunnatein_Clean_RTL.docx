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592C" w:rsidRDefault="00C57E7D">
      <w:pPr>
        <w:pStyle w:val="UrduHeading1"/>
        <w:bidi/>
        <w:spacing w:before="2400" w:after="360" w:line="360" w:lineRule="auto"/>
        <w:jc w:val="center"/>
        <w:rPr>
          <w:rFonts w:hint="eastAsia"/>
        </w:rPr>
      </w:pPr>
      <w:r>
        <w:rPr>
          <w:rFonts w:eastAsia="Noto Nastaliq Urdu" w:cs="Noto Nastaliq Urdu"/>
          <w:sz w:val="52"/>
          <w:rtl/>
          <w:lang w:val="ur-PK" w:bidi="ur-PK"/>
        </w:rPr>
        <w:t>پیارے نبی ﷺ کی پیاری سنتیں</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شیخ العرب والعجم عارف باللہ مجدد زمانہ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حضرت اقدس مولانا شاہ حکیم محمد اختر صاحب رحمۃ اللہ علیہ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خانقاہ امدادیہ اشرفیہ کراچی پاکستان</w:t>
      </w:r>
    </w:p>
    <w:p w:rsidR="007A592C" w:rsidRDefault="00C57E7D">
      <w:pPr>
        <w:rPr>
          <w:rFonts w:hint="eastAsia"/>
        </w:rPr>
      </w:pPr>
      <w:r>
        <w:br w:type="page"/>
      </w:r>
    </w:p>
    <w:p w:rsidR="007A592C" w:rsidRDefault="00C57E7D">
      <w:pPr>
        <w:pStyle w:val="UrduSubtitle"/>
        <w:bidi/>
        <w:spacing w:after="80" w:line="324" w:lineRule="auto"/>
        <w:jc w:val="center"/>
        <w:rPr>
          <w:rFonts w:hint="eastAsia"/>
        </w:rPr>
      </w:pPr>
      <w:r>
        <w:rPr>
          <w:rFonts w:eastAsia="Noto Nastaliq Urdu" w:cs="Noto Nastaliq Urdu"/>
          <w:rtl/>
          <w:lang w:val="ur-PK" w:bidi="ur-PK"/>
        </w:rPr>
        <w:lastRenderedPageBreak/>
        <w:t>شیخ العرب والعجم</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عارف باللہ مجدد زمانہ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حضرت اقدس مولانا شاہ حکیم محمد اختر صاحب رحمۃ اللہ علیہ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حسب ہدایت و ارشاد</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خلیفۂ امت حضرت اقدس مولانا شاہ حکیم محمد مظہر صاحب دامت برکاتہم</w:t>
      </w:r>
    </w:p>
    <w:p w:rsidR="007A592C" w:rsidRDefault="00C57E7D">
      <w:pPr>
        <w:rPr>
          <w:rFonts w:hint="eastAsia"/>
        </w:rPr>
      </w:pPr>
      <w:r>
        <w:br w:type="page"/>
      </w:r>
    </w:p>
    <w:p w:rsidR="007A592C" w:rsidRDefault="00C57E7D">
      <w:pPr>
        <w:pStyle w:val="UrduPoem"/>
        <w:bidi/>
        <w:spacing w:after="40" w:line="336" w:lineRule="auto"/>
        <w:jc w:val="center"/>
        <w:rPr>
          <w:rFonts w:hint="eastAsia"/>
        </w:rPr>
      </w:pPr>
      <w:r>
        <w:rPr>
          <w:rFonts w:eastAsia="Noto Nastaliq Urdu" w:cs="Noto Nastaliq Urdu"/>
          <w:rtl/>
          <w:lang w:val="ur-PK" w:bidi="ur-PK"/>
        </w:rPr>
        <w:lastRenderedPageBreak/>
        <w:t>بہ فیضِ صحبتِ ابرار یہ دردِ محبت ہے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بہ اُمیدِ نصیحت دوستوں کی اشاعت ہے</w:t>
      </w:r>
    </w:p>
    <w:p w:rsidR="007A592C" w:rsidRDefault="00C57E7D">
      <w:pPr>
        <w:pStyle w:val="UrduPoem"/>
        <w:bidi/>
        <w:spacing w:after="40" w:line="336" w:lineRule="auto"/>
        <w:jc w:val="center"/>
        <w:rPr>
          <w:rFonts w:hint="eastAsia"/>
        </w:rPr>
      </w:pPr>
      <w:r>
        <w:rPr>
          <w:rFonts w:eastAsia="Noto Nastaliq Urdu" w:cs="Noto Nastaliq Urdu"/>
          <w:rtl/>
          <w:lang w:val="ur-PK" w:bidi="ur-PK"/>
        </w:rPr>
        <w:t>محبت تیرا صدقہ حشر میں تیرے نازوں کے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جو ہیں نقشِ کفِ پا، وہ خزانے تیرے رازوں کے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انتساب</w:t>
      </w:r>
    </w:p>
    <w:p w:rsidR="007A592C" w:rsidRDefault="00C57E7D">
      <w:pPr>
        <w:pStyle w:val="UrduBody"/>
        <w:bidi/>
        <w:spacing w:after="100" w:line="360" w:lineRule="auto"/>
        <w:jc w:val="right"/>
        <w:rPr>
          <w:rFonts w:hint="eastAsia"/>
        </w:rPr>
      </w:pPr>
      <w:r>
        <w:rPr>
          <w:rFonts w:eastAsia="Noto Nastaliq Urdu" w:cs="Noto Nastaliq Urdu"/>
          <w:rtl/>
          <w:lang w:val="ur-PK" w:bidi="ur-PK"/>
        </w:rPr>
        <w:t>شیخ العرب والع</w:t>
      </w:r>
      <w:r>
        <w:rPr>
          <w:rFonts w:eastAsia="Noto Nastaliq Urdu" w:cs="Noto Nastaliq Urdu"/>
          <w:rtl/>
          <w:lang w:val="ur-PK" w:bidi="ur-PK"/>
        </w:rPr>
        <w:t>جم عارف باللہ مجدد زمانہ حضرت اقدس مولانا شاہ حکیم محمد اختر صاحب رحمۃ اللہ علیہ کے ارشاد کے مطابق حضرت والا رحمۃ اللہ علیہ کی جملہ تصانیف و تالیفات</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محی السنۃ حضرت مولانا شاہ ابرار الحق صاحب رحمۃ اللہ علیہ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اور</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حضرت اقدس مولانا شاہ عبدالغنی صاحب پھولپوری رح</w:t>
      </w:r>
      <w:r>
        <w:rPr>
          <w:rFonts w:eastAsia="Noto Nastaliq Urdu" w:cs="Noto Nastaliq Urdu"/>
          <w:rtl/>
          <w:lang w:val="ur-PK" w:bidi="ur-PK"/>
        </w:rPr>
        <w:t>مۃ اللہ علیہ</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اور</w:t>
      </w:r>
    </w:p>
    <w:p w:rsidR="007A592C" w:rsidRDefault="00C57E7D">
      <w:pPr>
        <w:pStyle w:val="UrduSubtitle"/>
        <w:bidi/>
        <w:spacing w:after="80" w:line="324" w:lineRule="auto"/>
        <w:jc w:val="center"/>
        <w:rPr>
          <w:rFonts w:hint="eastAsia"/>
        </w:rPr>
      </w:pPr>
      <w:r>
        <w:rPr>
          <w:rFonts w:eastAsia="Noto Nastaliq Urdu" w:cs="Noto Nastaliq Urdu"/>
          <w:rtl/>
          <w:lang w:val="ur-PK" w:bidi="ur-PK"/>
        </w:rPr>
        <w:t>حضرت والا شاہ محمد احمد صاحب رحمۃ اللہ علیہ</w:t>
      </w:r>
    </w:p>
    <w:p w:rsidR="007A592C" w:rsidRDefault="00C57E7D">
      <w:pPr>
        <w:pStyle w:val="UrduBody"/>
        <w:bidi/>
        <w:spacing w:after="100" w:line="360" w:lineRule="auto"/>
        <w:jc w:val="right"/>
        <w:rPr>
          <w:rFonts w:hint="eastAsia"/>
        </w:rPr>
      </w:pPr>
      <w:r>
        <w:rPr>
          <w:rFonts w:eastAsia="Noto Nastaliq Urdu" w:cs="Noto Nastaliq Urdu"/>
          <w:rtl/>
          <w:lang w:val="ur-PK" w:bidi="ur-PK"/>
        </w:rPr>
        <w:t>کی صحبتوں کے فیوض و برکات کا مجموعہ ہیں</w:t>
      </w:r>
    </w:p>
    <w:p w:rsidR="007A592C" w:rsidRDefault="00C57E7D">
      <w:pPr>
        <w:rPr>
          <w:rFonts w:hint="eastAsia"/>
        </w:rPr>
      </w:pPr>
      <w:r>
        <w:br w:type="page"/>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ضروری تفصیل</w:t>
      </w:r>
    </w:p>
    <w:p w:rsidR="007A592C" w:rsidRDefault="00C57E7D">
      <w:pPr>
        <w:pStyle w:val="UrduBody"/>
        <w:bidi/>
        <w:spacing w:after="100" w:line="360" w:lineRule="auto"/>
        <w:jc w:val="right"/>
        <w:rPr>
          <w:rFonts w:hint="eastAsia"/>
        </w:rPr>
      </w:pPr>
      <w:r>
        <w:rPr>
          <w:rFonts w:eastAsia="Noto Nastaliq Urdu" w:cs="Noto Nastaliq Urdu"/>
          <w:rtl/>
          <w:lang w:val="ur-PK" w:bidi="ur-PK"/>
        </w:rPr>
        <w:t>کتاب کا نام: پیارے نبی ﷺ کی پیاری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تالیف از افادات: عارف باللہ حضرت اقدس مولانا شاہ حکیم محمد اختر صاحب رحمۃ اللہ علیہ</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تاریخ اشاعت: ۶؍ </w:t>
      </w:r>
      <w:r>
        <w:rPr>
          <w:rFonts w:eastAsia="Noto Nastaliq Urdu" w:cs="Noto Nastaliq Urdu"/>
          <w:rtl/>
          <w:lang w:val="ur-PK" w:bidi="ur-PK"/>
        </w:rPr>
        <w:t>ذوالقعدۃ ۱۴۳۶ھ مطابق ۲۲؍ اگست ۲۰۱۵ء بروز ہفتہ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زیر اہتمام: شعبہ نشر و اشاعت، خانقاہ امدادیہ اشرفیہ، گلشن اقبال، بلاک ۲، کراچی</w:t>
      </w:r>
    </w:p>
    <w:p w:rsidR="007A592C" w:rsidRDefault="00C57E7D">
      <w:pPr>
        <w:pStyle w:val="UrduBody"/>
        <w:bidi/>
        <w:spacing w:after="100" w:line="360" w:lineRule="auto"/>
        <w:jc w:val="right"/>
        <w:rPr>
          <w:rFonts w:hint="eastAsia"/>
        </w:rPr>
      </w:pPr>
      <w:r>
        <w:rPr>
          <w:rFonts w:eastAsia="Noto Nastaliq Urdu" w:cs="Noto Nastaliq Urdu"/>
          <w:rtl/>
          <w:lang w:val="ur-PK" w:bidi="ur-PK"/>
        </w:rPr>
        <w:t>پوسٹ بکس: 11182    رابطہ: +92.21.34972080 اور +92.316.7771051</w:t>
      </w:r>
    </w:p>
    <w:p w:rsidR="007A592C" w:rsidRDefault="00C57E7D">
      <w:pPr>
        <w:pStyle w:val="UrduBody"/>
        <w:bidi/>
        <w:spacing w:after="100" w:line="360" w:lineRule="auto"/>
        <w:jc w:val="right"/>
        <w:rPr>
          <w:rFonts w:hint="eastAsia"/>
        </w:rPr>
      </w:pPr>
      <w:r>
        <w:rPr>
          <w:rFonts w:eastAsia="Noto Nastaliq Urdu" w:cs="Noto Nastaliq Urdu"/>
          <w:rtl/>
          <w:lang w:val="ur-PK" w:bidi="ur-PK"/>
        </w:rPr>
        <w:t>ای میل: khanqah.ashrafia@gmail.com</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ناشر: کتب خانہ مظہری، گلشن اقبال، </w:t>
      </w:r>
      <w:r>
        <w:rPr>
          <w:rFonts w:eastAsia="Noto Nastaliq Urdu" w:cs="Noto Nastaliq Urdu"/>
          <w:rtl/>
          <w:lang w:val="ur-PK" w:bidi="ur-PK"/>
        </w:rPr>
        <w:t>بلاک ۲، کراچی، پاکستان</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قارئین و محبین سے گزارش</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اس بات کی حتی الوسع کوشش کی جاتی ہے کہ شیخ العرب والعجم عارف باللہ مجدد زمانہ حضرت اقدس مولانا شاہ حکیم محمد اختر صاحب نور اللہ مرقدہ کی کتابوں کی طباعت اور پروف ریڈنگ معیاری ہو۔ الحمدللہ! اس کام کی نگرانی کے </w:t>
      </w:r>
      <w:r>
        <w:rPr>
          <w:rFonts w:eastAsia="Noto Nastaliq Urdu" w:cs="Noto Nastaliq Urdu"/>
          <w:rtl/>
          <w:lang w:val="ur-PK" w:bidi="ur-PK"/>
        </w:rPr>
        <w:t>لیے خانقاہ امدادیہ اشرفیہ کے شعبہ نشر و اشاعت میں مختلف علماء اور ماہرین دینی جذبے اور لگن کے ساتھ اپنی خدمات سرانجام دے رہے ہیں۔ اس کے باوجود کوئی غلطی نظر آئے تو ازراہ کرم مطلع فرمائیں تاکہ آئندہ اشاعت میں درست ہو کر آپ کے لیے صدقۂ جاریہ ہو سکے۔</w:t>
      </w:r>
    </w:p>
    <w:p w:rsidR="007A592C" w:rsidRDefault="00C57E7D">
      <w:pPr>
        <w:pStyle w:val="UrduBody"/>
        <w:bidi/>
        <w:spacing w:after="100" w:line="360" w:lineRule="auto"/>
        <w:jc w:val="right"/>
        <w:rPr>
          <w:rFonts w:hint="eastAsia"/>
        </w:rPr>
      </w:pPr>
      <w:r>
        <w:rPr>
          <w:rFonts w:eastAsia="Noto Nastaliq Urdu" w:cs="Noto Nastaliq Urdu"/>
          <w:rtl/>
          <w:lang w:val="ur-PK" w:bidi="ur-PK"/>
        </w:rPr>
        <w:t>(مولانا)</w:t>
      </w:r>
      <w:r>
        <w:rPr>
          <w:rFonts w:eastAsia="Noto Nastaliq Urdu" w:cs="Noto Nastaliq Urdu"/>
          <w:rtl/>
          <w:lang w:val="ur-PK" w:bidi="ur-PK"/>
        </w:rPr>
        <w:t xml:space="preserve"> محمد اسماعیل</w:t>
      </w:r>
    </w:p>
    <w:p w:rsidR="007A592C" w:rsidRDefault="00C57E7D">
      <w:pPr>
        <w:pStyle w:val="UrduBody"/>
        <w:bidi/>
        <w:spacing w:after="100" w:line="360" w:lineRule="auto"/>
        <w:jc w:val="right"/>
        <w:rPr>
          <w:rFonts w:hint="eastAsia"/>
        </w:rPr>
      </w:pPr>
      <w:r>
        <w:rPr>
          <w:rFonts w:eastAsia="Noto Nastaliq Urdu" w:cs="Noto Nastaliq Urdu"/>
          <w:rtl/>
          <w:lang w:val="ur-PK" w:bidi="ur-PK"/>
        </w:rPr>
        <w:t>نبیرہ و خلیفہ مجاز بیعت حضرت والا رحمۃ اللہ علیہ</w:t>
      </w:r>
    </w:p>
    <w:p w:rsidR="007A592C" w:rsidRDefault="00C57E7D">
      <w:pPr>
        <w:pStyle w:val="UrduBody"/>
        <w:bidi/>
        <w:spacing w:after="100" w:line="360" w:lineRule="auto"/>
        <w:jc w:val="right"/>
        <w:rPr>
          <w:rFonts w:hint="eastAsia"/>
        </w:rPr>
      </w:pPr>
      <w:r>
        <w:rPr>
          <w:rFonts w:eastAsia="Noto Nastaliq Urdu" w:cs="Noto Nastaliq Urdu"/>
          <w:rtl/>
          <w:lang w:val="ur-PK" w:bidi="ur-PK"/>
        </w:rPr>
        <w:t>ناظم شعبہ نشر و اشاعت، خانقاہ امدادیہ اشرفیہ</w:t>
      </w:r>
    </w:p>
    <w:p w:rsidR="007A592C" w:rsidRDefault="00C57E7D">
      <w:pPr>
        <w:rPr>
          <w:rFonts w:hint="eastAsia"/>
        </w:rPr>
      </w:pPr>
      <w:r>
        <w:br w:type="page"/>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عنوانات</w:t>
      </w:r>
    </w:p>
    <w:p w:rsidR="007A592C" w:rsidRDefault="00C57E7D">
      <w:pPr>
        <w:pStyle w:val="UrduBody"/>
        <w:bidi/>
        <w:spacing w:after="100" w:line="360" w:lineRule="auto"/>
        <w:jc w:val="right"/>
        <w:rPr>
          <w:rFonts w:hint="eastAsia"/>
        </w:rPr>
      </w:pPr>
      <w:r>
        <w:rPr>
          <w:rFonts w:eastAsia="Noto Nastaliq Urdu" w:cs="Noto Nastaliq Urdu"/>
          <w:rtl/>
          <w:lang w:val="ur-PK" w:bidi="ur-PK"/>
        </w:rPr>
        <w:t>عرض مؤلف</w:t>
      </w:r>
    </w:p>
    <w:p w:rsidR="007A592C" w:rsidRDefault="00C57E7D">
      <w:pPr>
        <w:pStyle w:val="UrduBody"/>
        <w:bidi/>
        <w:spacing w:after="100" w:line="360" w:lineRule="auto"/>
        <w:jc w:val="right"/>
        <w:rPr>
          <w:rFonts w:hint="eastAsia"/>
        </w:rPr>
      </w:pPr>
      <w:r>
        <w:rPr>
          <w:rFonts w:eastAsia="Noto Nastaliq Urdu" w:cs="Noto Nastaliq Urdu"/>
          <w:rtl/>
          <w:lang w:val="ur-PK" w:bidi="ur-PK"/>
        </w:rPr>
        <w:t>سو کر اُٹھنے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بیت الخلاء آنے جانے کی دعائیں اور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گھر سے نکلنے کی دعا</w:t>
      </w:r>
    </w:p>
    <w:p w:rsidR="007A592C" w:rsidRDefault="00C57E7D">
      <w:pPr>
        <w:pStyle w:val="UrduBody"/>
        <w:bidi/>
        <w:spacing w:after="100" w:line="360" w:lineRule="auto"/>
        <w:jc w:val="right"/>
        <w:rPr>
          <w:rFonts w:hint="eastAsia"/>
        </w:rPr>
      </w:pPr>
      <w:r>
        <w:rPr>
          <w:rFonts w:eastAsia="Noto Nastaliq Urdu" w:cs="Noto Nastaliq Urdu"/>
          <w:rtl/>
          <w:lang w:val="ur-PK" w:bidi="ur-PK"/>
        </w:rPr>
        <w:t>گھر میں داخل ہونے کی دعا</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مسجد میں داخل ہونے کی </w:t>
      </w:r>
      <w:r>
        <w:rPr>
          <w:rFonts w:eastAsia="Noto Nastaliq Urdu" w:cs="Noto Nastaliq Urdu"/>
          <w:rtl/>
          <w:lang w:val="ur-PK" w:bidi="ur-PK"/>
        </w:rPr>
        <w:t>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مسجد سے باہر آنے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مسواک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وضو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فرائض وضو</w:t>
      </w:r>
    </w:p>
    <w:p w:rsidR="007A592C" w:rsidRDefault="00C57E7D">
      <w:pPr>
        <w:pStyle w:val="UrduBody"/>
        <w:bidi/>
        <w:spacing w:after="100" w:line="360" w:lineRule="auto"/>
        <w:jc w:val="right"/>
        <w:rPr>
          <w:rFonts w:hint="eastAsia"/>
        </w:rPr>
      </w:pPr>
      <w:r>
        <w:rPr>
          <w:rFonts w:eastAsia="Noto Nastaliq Urdu" w:cs="Noto Nastaliq Urdu"/>
          <w:rtl/>
          <w:lang w:val="ur-PK" w:bidi="ur-PK"/>
        </w:rPr>
        <w:t>غسل کرنے کا مسنون طریقہ</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فرائض غسل</w:t>
      </w:r>
    </w:p>
    <w:p w:rsidR="007A592C" w:rsidRDefault="00C57E7D">
      <w:pPr>
        <w:pStyle w:val="UrduBody"/>
        <w:bidi/>
        <w:spacing w:after="100" w:line="360" w:lineRule="auto"/>
        <w:jc w:val="right"/>
        <w:rPr>
          <w:rFonts w:hint="eastAsia"/>
        </w:rPr>
      </w:pPr>
      <w:r>
        <w:rPr>
          <w:rFonts w:eastAsia="Noto Nastaliq Urdu" w:cs="Noto Nastaliq Urdu"/>
          <w:rtl/>
          <w:lang w:val="ur-PK" w:bidi="ur-PK"/>
        </w:rPr>
        <w:t>اذان و اقامت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نماز کی (۵۱)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قیام میں گیارہ (۱۱)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قراءت کی سات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رکوع کی آٹھ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سجدہ کی بارہ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قعدہ کی تیرہ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فرائض نماز</w:t>
      </w:r>
    </w:p>
    <w:p w:rsidR="007A592C" w:rsidRDefault="00C57E7D">
      <w:pPr>
        <w:pStyle w:val="UrduBody"/>
        <w:bidi/>
        <w:spacing w:after="100" w:line="360" w:lineRule="auto"/>
        <w:jc w:val="right"/>
        <w:rPr>
          <w:rFonts w:hint="eastAsia"/>
        </w:rPr>
      </w:pPr>
      <w:r>
        <w:rPr>
          <w:rFonts w:eastAsia="Noto Nastaliq Urdu" w:cs="Noto Nastaliq Urdu"/>
          <w:rtl/>
          <w:lang w:val="ur-PK" w:bidi="ur-PK"/>
        </w:rPr>
        <w:t>عورتوں کی نماز میں خاص فرق</w:t>
      </w:r>
    </w:p>
    <w:p w:rsidR="007A592C" w:rsidRDefault="00C57E7D">
      <w:pPr>
        <w:pStyle w:val="UrduBody"/>
        <w:bidi/>
        <w:spacing w:after="100" w:line="360" w:lineRule="auto"/>
        <w:jc w:val="right"/>
        <w:rPr>
          <w:rFonts w:hint="eastAsia"/>
        </w:rPr>
      </w:pPr>
      <w:r>
        <w:rPr>
          <w:rFonts w:eastAsia="Noto Nastaliq Urdu" w:cs="Noto Nastaliq Urdu"/>
          <w:rtl/>
          <w:lang w:val="ur-PK" w:bidi="ur-PK"/>
        </w:rPr>
        <w:t>نماز کے وہ آداب جو سب کے لیے یکساں ہیں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جمعہ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کھانے کی چند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پانی پینے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لباس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بالوں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بیماری، علاج اور عیادت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lastRenderedPageBreak/>
        <w:t>سفر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نکاح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ولیمہ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بچہ ہونے کے وقت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موت اور اس کے بعد </w:t>
      </w:r>
      <w:r>
        <w:rPr>
          <w:rFonts w:eastAsia="Noto Nastaliq Urdu" w:cs="Noto Nastaliq Urdu"/>
          <w:rtl/>
          <w:lang w:val="ur-PK" w:bidi="ur-PK"/>
        </w:rPr>
        <w:t>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سونے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معاشرت کی چند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وساوس کے وقت کی سنت</w:t>
      </w:r>
    </w:p>
    <w:p w:rsidR="007A592C" w:rsidRDefault="00C57E7D">
      <w:pPr>
        <w:pStyle w:val="UrduBody"/>
        <w:bidi/>
        <w:spacing w:after="100" w:line="360" w:lineRule="auto"/>
        <w:jc w:val="right"/>
        <w:rPr>
          <w:rFonts w:hint="eastAsia"/>
        </w:rPr>
      </w:pPr>
      <w:r>
        <w:rPr>
          <w:rFonts w:eastAsia="Noto Nastaliq Urdu" w:cs="Noto Nastaliq Urdu"/>
          <w:rtl/>
          <w:lang w:val="ur-PK" w:bidi="ur-PK"/>
        </w:rPr>
        <w:t>سنتِ تفکر</w:t>
      </w:r>
    </w:p>
    <w:p w:rsidR="007A592C" w:rsidRDefault="00C57E7D">
      <w:pPr>
        <w:pStyle w:val="UrduBody"/>
        <w:bidi/>
        <w:spacing w:after="100" w:line="360" w:lineRule="auto"/>
        <w:jc w:val="right"/>
        <w:rPr>
          <w:rFonts w:hint="eastAsia"/>
        </w:rPr>
      </w:pPr>
      <w:r>
        <w:rPr>
          <w:rFonts w:eastAsia="Noto Nastaliq Urdu" w:cs="Noto Nastaliq Urdu"/>
          <w:rtl/>
          <w:lang w:val="ur-PK" w:bidi="ur-PK"/>
        </w:rPr>
        <w:t>چند اہم تعلیماتِ دینیہ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صلوٰۃ استخارہ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دعائے استخارہ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صلوٰۃ حاجت</w:t>
      </w:r>
    </w:p>
    <w:p w:rsidR="007A592C" w:rsidRDefault="00C57E7D">
      <w:pPr>
        <w:pStyle w:val="UrduBody"/>
        <w:bidi/>
        <w:spacing w:after="100" w:line="360" w:lineRule="auto"/>
        <w:jc w:val="right"/>
        <w:rPr>
          <w:rFonts w:hint="eastAsia"/>
        </w:rPr>
      </w:pPr>
      <w:r>
        <w:rPr>
          <w:rFonts w:eastAsia="Noto Nastaliq Urdu" w:cs="Noto Nastaliq Urdu"/>
          <w:rtl/>
          <w:lang w:val="ur-PK" w:bidi="ur-PK"/>
        </w:rPr>
        <w:t>بعض عادات و خصائل نبوی ﷺ اور متفرق سنتیں</w:t>
      </w:r>
    </w:p>
    <w:p w:rsidR="007A592C" w:rsidRDefault="00C57E7D">
      <w:pPr>
        <w:rPr>
          <w:rFonts w:hint="eastAsia"/>
        </w:rPr>
      </w:pPr>
      <w:r>
        <w:br w:type="page"/>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عرض مؤلف</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محمد اختر عفا اللہ تعالیٰ عنہ عرض کرتا ہے کہ شریعت و طریقت، تصوف و </w:t>
      </w:r>
      <w:r>
        <w:rPr>
          <w:rFonts w:eastAsia="Noto Nastaliq Urdu" w:cs="Noto Nastaliq Urdu"/>
          <w:rtl/>
          <w:lang w:val="ur-PK" w:bidi="ur-PK"/>
        </w:rPr>
        <w:t>سلوک کی اساس اتباعِ سنت ہے۔ منازل قربِ الٰہی کی ابتدا بھی یہی ہے اور انتہا بھی یہی ہے یعنی اللہ تعالیٰ کی محبت کی ابتدا بھی اتباعِ سنت پر موقوف ہے اور انتہا بھی۔ اسی لیے اللہ تعالیٰ نے اپنی محبت کے لیے فَاتَّبِعُونِي کی قید لگا دی کہ اگر تم مجھ سے محبت کرن</w:t>
      </w:r>
      <w:r>
        <w:rPr>
          <w:rFonts w:eastAsia="Noto Nastaliq Urdu" w:cs="Noto Nastaliq Urdu"/>
          <w:rtl/>
          <w:lang w:val="ur-PK" w:bidi="ur-PK"/>
        </w:rPr>
        <w:t>ا چاہتے ہو تو میرے نبی کی اتباع کرو اور جب تم نبی کی اتباع کرو گے تو تمہیں کیا انعام ملے گا؟ يُحْبِبْكُمُ اللَّهُ میں تم سے محبت کرنے لگوں گا۔ معلوم ہوا کہ محبت کی ابتدا بھی سنت کی اتباع پر موقوف ہے اور اس کی انتہا یعنی محبوبیت عند اللہ بھی سنت کی اتباع کا</w:t>
      </w:r>
      <w:r>
        <w:rPr>
          <w:rFonts w:eastAsia="Noto Nastaliq Urdu" w:cs="Noto Nastaliq Urdu"/>
          <w:rtl/>
          <w:lang w:val="ur-PK" w:bidi="ur-PK"/>
        </w:rPr>
        <w:t xml:space="preserve"> ثمرہ ہے کیونکہ فَاتَّبِعُونِي پر يُحْبِبْكُمُ اللَّهُ کی ترتیب منصوص ہے، اس لیے سید الطائفہ شیخ العرب والعجم حضرت حاجی امداد اللہ صاحب مہاجر مکی رحمۃ اللہ علیہ نے فرمایا کہ ہمارے سلسلہ میں وصول الی اللہ (اللہ تک پہنچنا) اسی لیے بہت جلد ہو جاتا ہے کیونکہ ا</w:t>
      </w:r>
      <w:r>
        <w:rPr>
          <w:rFonts w:eastAsia="Noto Nastaliq Urdu" w:cs="Noto Nastaliq Urdu"/>
          <w:rtl/>
          <w:lang w:val="ur-PK" w:bidi="ur-PK"/>
        </w:rPr>
        <w:t>تباعِ سنت پر عمل کیا جاتا ہے۔ اگر آج امت سنت کے راستے پر آ جائے تو اس کی دوری حضوری سے تبدیل ہو جائے اور تمام مسائل حل ہو جائیں۔ میرے اشعار ہیں:</w:t>
      </w:r>
    </w:p>
    <w:p w:rsidR="007A592C" w:rsidRDefault="00C57E7D">
      <w:pPr>
        <w:pStyle w:val="UrduPoem"/>
        <w:bidi/>
        <w:spacing w:after="40" w:line="336" w:lineRule="auto"/>
        <w:jc w:val="center"/>
        <w:rPr>
          <w:rFonts w:hint="eastAsia"/>
        </w:rPr>
      </w:pPr>
      <w:r>
        <w:rPr>
          <w:rFonts w:eastAsia="Noto Nastaliq Urdu" w:cs="Noto Nastaliq Urdu"/>
          <w:rtl/>
          <w:lang w:val="ur-PK" w:bidi="ur-PK"/>
        </w:rPr>
        <w:t>مومن جو فدا نقشِ کفِ پائے نبی ﷺ ہو</w:t>
      </w:r>
    </w:p>
    <w:p w:rsidR="007A592C" w:rsidRDefault="00C57E7D">
      <w:pPr>
        <w:pStyle w:val="UrduPoem"/>
        <w:bidi/>
        <w:spacing w:after="40" w:line="336" w:lineRule="auto"/>
        <w:jc w:val="center"/>
        <w:rPr>
          <w:rFonts w:hint="eastAsia"/>
        </w:rPr>
      </w:pPr>
      <w:r>
        <w:rPr>
          <w:rFonts w:eastAsia="Noto Nastaliq Urdu" w:cs="Noto Nastaliq Urdu"/>
          <w:rtl/>
          <w:lang w:val="ur-PK" w:bidi="ur-PK"/>
        </w:rPr>
        <w:t>ہو زیرِ قدم آج بھی عالم کا خزینہ</w:t>
      </w:r>
    </w:p>
    <w:p w:rsidR="007A592C" w:rsidRDefault="00C57E7D">
      <w:pPr>
        <w:pStyle w:val="UrduPoem"/>
        <w:bidi/>
        <w:spacing w:after="40" w:line="336" w:lineRule="auto"/>
        <w:jc w:val="center"/>
        <w:rPr>
          <w:rFonts w:hint="eastAsia"/>
        </w:rPr>
      </w:pPr>
      <w:r>
        <w:rPr>
          <w:rFonts w:eastAsia="Noto Nastaliq Urdu" w:cs="Noto Nastaliq Urdu"/>
          <w:rtl/>
          <w:lang w:val="ur-PK" w:bidi="ur-PK"/>
        </w:rPr>
        <w:t>گر سنتِ نبوی کی کرے پیروی امت</w:t>
      </w:r>
    </w:p>
    <w:p w:rsidR="007A592C" w:rsidRDefault="00C57E7D">
      <w:pPr>
        <w:pStyle w:val="UrduPoem"/>
        <w:bidi/>
        <w:spacing w:after="40" w:line="336" w:lineRule="auto"/>
        <w:jc w:val="center"/>
        <w:rPr>
          <w:rFonts w:hint="eastAsia"/>
        </w:rPr>
      </w:pPr>
      <w:r>
        <w:rPr>
          <w:rFonts w:eastAsia="Noto Nastaliq Urdu" w:cs="Noto Nastaliq Urdu"/>
          <w:rtl/>
          <w:lang w:val="ur-PK" w:bidi="ur-PK"/>
        </w:rPr>
        <w:t xml:space="preserve">طوفان سے نکل </w:t>
      </w:r>
      <w:r>
        <w:rPr>
          <w:rFonts w:eastAsia="Noto Nastaliq Urdu" w:cs="Noto Nastaliq Urdu"/>
          <w:rtl/>
          <w:lang w:val="ur-PK" w:bidi="ur-PK"/>
        </w:rPr>
        <w:t>جائے گا پھر اس کا سفینہ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اور اتباعِ سنت کی عظمت پر ایک شعر تو حق تعالیٰ نے احقر سے ایسا کہلوایا جو بین الاقوامی شہرت یافتہ اور اکابر علماء کا پسندیدہ ہے۔ بعض احباب نے کہا کہ اتباعِ سنت پر اس سے زیادہ اچھا اور اثر انگیز شعر نظر سے نہیں گزرا۔ اور ماریشس کے سف</w:t>
      </w:r>
      <w:r>
        <w:rPr>
          <w:rFonts w:eastAsia="Noto Nastaliq Urdu" w:cs="Noto Nastaliq Urdu"/>
          <w:rtl/>
          <w:lang w:val="ur-PK" w:bidi="ur-PK"/>
        </w:rPr>
        <w:t>ر کے دوران احقر نے دیکھا کہ وہاں کی جامع مسجد میں بھی لکھا ہوا تھا۔ میرا وہ شعر یہ ہے:</w:t>
      </w:r>
    </w:p>
    <w:p w:rsidR="007A592C" w:rsidRDefault="00C57E7D">
      <w:pPr>
        <w:pStyle w:val="UrduPoem"/>
        <w:bidi/>
        <w:spacing w:after="40" w:line="336" w:lineRule="auto"/>
        <w:jc w:val="center"/>
        <w:rPr>
          <w:rFonts w:hint="eastAsia"/>
        </w:rPr>
      </w:pPr>
      <w:r>
        <w:rPr>
          <w:rFonts w:eastAsia="Noto Nastaliq Urdu" w:cs="Noto Nastaliq Urdu"/>
          <w:rtl/>
          <w:lang w:val="ur-PK" w:bidi="ur-PK"/>
        </w:rPr>
        <w:t>نقشِ قدم نبی ﷺ کے ہیں جنت کے راستے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اللہ جل جلالہ سے ملاتے ہیں سنت کے راستے</w:t>
      </w:r>
    </w:p>
    <w:p w:rsidR="007A592C" w:rsidRDefault="00C57E7D">
      <w:pPr>
        <w:pStyle w:val="UrduBody"/>
        <w:bidi/>
        <w:spacing w:after="100" w:line="360" w:lineRule="auto"/>
        <w:jc w:val="right"/>
        <w:rPr>
          <w:rFonts w:hint="eastAsia"/>
        </w:rPr>
      </w:pPr>
      <w:r>
        <w:rPr>
          <w:rFonts w:eastAsia="Noto Nastaliq Urdu" w:cs="Noto Nastaliq Urdu"/>
          <w:rtl/>
          <w:lang w:val="ur-PK" w:bidi="ur-PK"/>
        </w:rPr>
        <w:t>اور اس بارے میں ایک بشارتِ عظمیٰ بھی ہے۔ ایک صالحہ عورت کو خواب میں حضور صلی اللہ علیہ وسلم کی</w:t>
      </w:r>
      <w:r>
        <w:rPr>
          <w:rFonts w:eastAsia="Noto Nastaliq Urdu" w:cs="Noto Nastaliq Urdu"/>
          <w:rtl/>
          <w:lang w:val="ur-PK" w:bidi="ur-PK"/>
        </w:rPr>
        <w:t xml:space="preserve"> زیارت ہوئی۔ بہت سے افراد ہیں لیکن حضور صلی اللہ علیہ وسلم نے احقر کو سب سے زیادہ اپنے قریب بٹھایا ہوا ہے اور ارشاد فرمایا: ’’حکیم محمد اختر آپ کا یہ شعر بہت عمدہ ہے اور ہمیں بہت زیادہ پسند ہے۔ پھر آپ نے یہ شعر پڑھا۔‘‘ ایک دوست نے کہا کہ اس شعر کے پہلے مصر</w:t>
      </w:r>
      <w:r>
        <w:rPr>
          <w:rFonts w:eastAsia="Noto Nastaliq Urdu" w:cs="Noto Nastaliq Urdu"/>
          <w:rtl/>
          <w:lang w:val="ur-PK" w:bidi="ur-PK"/>
        </w:rPr>
        <w:t>ع میں ایک حدیث شریف کا اور دوسرے مصرع میں ایک آیت مبارک کا مفہوم ہے۔ گویا قرآن و حدیث کے مفہوم کا یہ شعر ترجمان ہے۔ وہ حدیث شریف یہ ہے:</w:t>
      </w:r>
    </w:p>
    <w:p w:rsidR="007A592C" w:rsidRDefault="00C57E7D">
      <w:pPr>
        <w:pStyle w:val="UrduArabic"/>
        <w:bidi/>
        <w:spacing w:before="60" w:after="100" w:line="324" w:lineRule="auto"/>
        <w:jc w:val="right"/>
        <w:rPr>
          <w:rFonts w:hint="eastAsia"/>
        </w:rPr>
      </w:pPr>
      <w:r>
        <w:rPr>
          <w:rFonts w:eastAsia="Noto Naskh Arabic" w:cs="Noto Naskh Arabic"/>
          <w:b/>
          <w:rtl/>
          <w:lang w:val="ur-PK" w:bidi="ur-PK"/>
        </w:rPr>
        <w:t>مَنْ أَحْيَا سُنَّتِي فَقَدْ أَحَبَّنِي وَمَنْ أَحَبَّنِي كَانَ مَعِي فِي الْجَنَّةِ</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ترجمہ: جس نے میری سنت کو زندہ کیا </w:t>
      </w:r>
      <w:r>
        <w:rPr>
          <w:rFonts w:eastAsia="Noto Nastaliq Urdu" w:cs="Noto Nastaliq Urdu"/>
          <w:rtl/>
          <w:lang w:val="ur-PK" w:bidi="ur-PK"/>
        </w:rPr>
        <w:t>اس نے مجھ سے محبت کی اور جس نے مجھ سے محبت کی وہ جنت میں میرے ساتھ ہوگا۔</w:t>
      </w:r>
    </w:p>
    <w:p w:rsidR="007A592C" w:rsidRDefault="00C57E7D">
      <w:pPr>
        <w:pStyle w:val="UrduBody"/>
        <w:bidi/>
        <w:spacing w:after="100" w:line="360" w:lineRule="auto"/>
        <w:jc w:val="right"/>
        <w:rPr>
          <w:rFonts w:hint="eastAsia"/>
        </w:rPr>
      </w:pPr>
      <w:r>
        <w:rPr>
          <w:rFonts w:eastAsia="Noto Nastaliq Urdu" w:cs="Noto Nastaliq Urdu"/>
          <w:rtl/>
          <w:lang w:val="ur-PK" w:bidi="ur-PK"/>
        </w:rPr>
        <w:t>اور آیت شریفہ یہ ہے:</w:t>
      </w:r>
    </w:p>
    <w:p w:rsidR="007A592C" w:rsidRDefault="00C57E7D">
      <w:pPr>
        <w:pStyle w:val="UrduBody"/>
        <w:bidi/>
        <w:spacing w:after="100" w:line="360" w:lineRule="auto"/>
        <w:jc w:val="right"/>
        <w:rPr>
          <w:rFonts w:hint="eastAsia"/>
        </w:rPr>
      </w:pPr>
      <w:proofErr w:type="spellStart"/>
      <w:r w:rsidRPr="00C57E7D">
        <w:rPr>
          <w:rFonts w:ascii="Times New Roman" w:hAnsi="Times New Roman" w:cs="Times New Roman"/>
          <w:sz w:val="22"/>
        </w:rPr>
        <w:t>مَنْ</w:t>
      </w:r>
      <w:proofErr w:type="spellEnd"/>
      <w:r w:rsidRPr="00C57E7D">
        <w:rPr>
          <w:sz w:val="22"/>
        </w:rPr>
        <w:t xml:space="preserve"> </w:t>
      </w:r>
      <w:proofErr w:type="spellStart"/>
      <w:r w:rsidRPr="00C57E7D">
        <w:rPr>
          <w:rFonts w:ascii="Times New Roman" w:hAnsi="Times New Roman" w:cs="Times New Roman"/>
          <w:sz w:val="22"/>
        </w:rPr>
        <w:t>يُطِعِ</w:t>
      </w:r>
      <w:proofErr w:type="spellEnd"/>
      <w:r w:rsidRPr="00C57E7D">
        <w:rPr>
          <w:sz w:val="22"/>
        </w:rPr>
        <w:t xml:space="preserve"> </w:t>
      </w:r>
      <w:proofErr w:type="spellStart"/>
      <w:r w:rsidRPr="00C57E7D">
        <w:rPr>
          <w:rFonts w:ascii="Times New Roman" w:hAnsi="Times New Roman" w:cs="Times New Roman"/>
          <w:sz w:val="22"/>
        </w:rPr>
        <w:t>الرَّسُولَ</w:t>
      </w:r>
      <w:proofErr w:type="spellEnd"/>
      <w:r w:rsidRPr="00C57E7D">
        <w:rPr>
          <w:sz w:val="22"/>
        </w:rPr>
        <w:t xml:space="preserve"> </w:t>
      </w:r>
      <w:proofErr w:type="spellStart"/>
      <w:r w:rsidRPr="00C57E7D">
        <w:rPr>
          <w:rFonts w:ascii="Times New Roman" w:hAnsi="Times New Roman" w:cs="Times New Roman"/>
          <w:sz w:val="22"/>
        </w:rPr>
        <w:t>فَقَدْ</w:t>
      </w:r>
      <w:proofErr w:type="spellEnd"/>
      <w:r w:rsidRPr="00C57E7D">
        <w:rPr>
          <w:sz w:val="22"/>
        </w:rPr>
        <w:t xml:space="preserve"> </w:t>
      </w:r>
      <w:proofErr w:type="spellStart"/>
      <w:r w:rsidRPr="00C57E7D">
        <w:rPr>
          <w:rFonts w:ascii="Times New Roman" w:hAnsi="Times New Roman" w:cs="Times New Roman"/>
          <w:sz w:val="22"/>
        </w:rPr>
        <w:t>أَطَاعَ</w:t>
      </w:r>
      <w:proofErr w:type="spellEnd"/>
      <w:r w:rsidRPr="00C57E7D">
        <w:rPr>
          <w:sz w:val="22"/>
        </w:rPr>
        <w:t xml:space="preserve"> </w:t>
      </w:r>
      <w:proofErr w:type="spellStart"/>
      <w:r w:rsidRPr="00C57E7D">
        <w:rPr>
          <w:rFonts w:ascii="Times New Roman" w:hAnsi="Times New Roman" w:cs="Times New Roman"/>
          <w:sz w:val="22"/>
        </w:rPr>
        <w:t>اللهِ</w:t>
      </w:r>
      <w:proofErr w:type="spellEnd"/>
      <w:r>
        <w:rPr>
          <w:rFonts w:ascii="Times New Roman" w:hAnsi="Times New Roman" w:cs="Times New Roman"/>
        </w:rPr>
        <w:br/>
      </w:r>
      <w:r>
        <w:rPr>
          <w:rFonts w:eastAsia="Noto Nastaliq Urdu" w:cs="Noto Nastaliq Urdu"/>
          <w:rtl/>
          <w:lang w:val="ur-PK" w:bidi="ur-PK"/>
        </w:rPr>
        <w:t>ترجمہ: جس نے رسول کی اطاعت کی تحقیق اس نے اللہ کی اطاعت کی۔</w:t>
      </w:r>
    </w:p>
    <w:p w:rsidR="007A592C" w:rsidRDefault="00C57E7D">
      <w:pPr>
        <w:pStyle w:val="UrduBody"/>
        <w:bidi/>
        <w:spacing w:after="100" w:line="360" w:lineRule="auto"/>
        <w:jc w:val="right"/>
        <w:rPr>
          <w:rFonts w:hint="eastAsia"/>
        </w:rPr>
      </w:pPr>
      <w:r>
        <w:rPr>
          <w:rFonts w:eastAsia="Noto Nastaliq Urdu" w:cs="Noto Nastaliq Urdu"/>
          <w:rtl/>
          <w:lang w:val="ur-PK" w:bidi="ur-PK"/>
        </w:rPr>
        <w:t>پیش نظر رسالہ ’’پیارے نبی ﷺ کی پیاری سنتیں‘‘ تقریباً بیس</w:t>
      </w:r>
      <w:r>
        <w:rPr>
          <w:rFonts w:eastAsia="Noto Nastaliq Urdu" w:cs="Noto Nastaliq Urdu"/>
          <w:rtl/>
          <w:lang w:val="ur-PK" w:bidi="ur-PK"/>
        </w:rPr>
        <w:t xml:space="preserve"> برس پہلے احقر نے تحریر کیا تھا جو الحمدللہ تعالیٰ خانقاہ سے ہزاروں کی تعداد میں مفت تقسیم ہو چکا ہے اور کئی زبانوں میں اس کا ترجمہ ہو چکا ہے جن میں فارسی، انگریزی، بنگلہ، برمی، گجراتی، پشتو، سندھی وغیرہ شامل ہیں اور عربی زبان میں بھی ترجمہ ہو رہا ہے۔ رسال</w:t>
      </w:r>
      <w:r>
        <w:rPr>
          <w:rFonts w:eastAsia="Noto Nastaliq Urdu" w:cs="Noto Nastaliq Urdu"/>
          <w:rtl/>
          <w:lang w:val="ur-PK" w:bidi="ur-PK"/>
        </w:rPr>
        <w:t>ہ میں ہر سنت پر صحاحِ ستہ اور کتبِ فقہ کے حوالے اگرچہ درج تھے لیکن بعض احباب اہلِ علم نے فرمائش کی کہ کچھ مزید حوالے مع باب اور صفحات کی تفصیل کے اگر درج کیے جائیں تو رسالہ کی افادیت بڑھ جائے گی۔ چنانچہ الحمدللہ موجودہ اشاعت میں ایک ایک سنت پر کئی کئی کتبِ</w:t>
      </w:r>
      <w:r>
        <w:rPr>
          <w:rFonts w:eastAsia="Noto Nastaliq Urdu" w:cs="Noto Nastaliq Urdu"/>
          <w:rtl/>
          <w:lang w:val="ur-PK" w:bidi="ur-PK"/>
        </w:rPr>
        <w:t xml:space="preserve"> احادیث و فقہ کے حوالے مذکورہ تفصیل کے ساتھ درج ہیں اور احقر کے علم میں نہیں ہے کہ سننِ عادیہ پر اتنا مدلل رسالہ کہیں موجود ہو۔ حوالہ جات کی تخریج و تحقیق میں جامعہ اشرف المدارس کے شیخ الحدیث </w:t>
      </w:r>
      <w:r>
        <w:rPr>
          <w:rFonts w:eastAsia="Noto Nastaliq Urdu" w:cs="Noto Nastaliq Urdu"/>
          <w:rtl/>
          <w:lang w:val="ur-PK" w:bidi="ur-PK"/>
        </w:rPr>
        <w:lastRenderedPageBreak/>
        <w:t>حضرت مولانا عبدالرشید صاحب سلّمہ نے بڑی خدمت انجام دی ہے لہٰذا د</w:t>
      </w:r>
      <w:r>
        <w:rPr>
          <w:rFonts w:eastAsia="Noto Nastaliq Urdu" w:cs="Noto Nastaliq Urdu"/>
          <w:rtl/>
          <w:lang w:val="ur-PK" w:bidi="ur-PK"/>
        </w:rPr>
        <w:t>عا کیجیے کہ اللہ تعالیٰ اس رسالہ کو احقر کے لیے اور ان کے لیے اور جملہ معاونین کے لیے قیامت تک صدقۂ جاریہ اور ذریعہ نجات بنائیں۔</w:t>
      </w:r>
    </w:p>
    <w:p w:rsidR="007A592C" w:rsidRDefault="00C57E7D">
      <w:pPr>
        <w:pStyle w:val="UrduArabic"/>
        <w:bidi/>
        <w:spacing w:before="60" w:after="100" w:line="324" w:lineRule="auto"/>
        <w:jc w:val="right"/>
        <w:rPr>
          <w:rFonts w:hint="eastAsia"/>
        </w:rPr>
      </w:pPr>
      <w:r>
        <w:rPr>
          <w:rFonts w:eastAsia="Noto Naskh Arabic" w:cs="Noto Naskh Arabic"/>
          <w:b/>
          <w:rtl/>
          <w:lang w:val="ur-PK" w:bidi="ur-PK"/>
        </w:rPr>
        <w:t>آمِينَ يَا رَبَّ الْعَالَمِينَ بِحُرْمَةِ سَيِّدِ الْمُرْسَلِينَ عَلَيْهِ الصَّلَاةُ وَالتَّسْلِيمُ</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العارض: محمد اختر عفا اللہ </w:t>
      </w:r>
      <w:r>
        <w:rPr>
          <w:rFonts w:eastAsia="Noto Nastaliq Urdu" w:cs="Noto Nastaliq Urdu"/>
          <w:rtl/>
          <w:lang w:val="ur-PK" w:bidi="ur-PK"/>
        </w:rPr>
        <w:t>تعالیٰ عنہ</w:t>
      </w:r>
    </w:p>
    <w:p w:rsidR="007A592C" w:rsidRDefault="00C57E7D">
      <w:pPr>
        <w:pStyle w:val="UrduBody"/>
        <w:bidi/>
        <w:spacing w:after="100" w:line="360" w:lineRule="auto"/>
        <w:jc w:val="right"/>
        <w:rPr>
          <w:rFonts w:hint="eastAsia"/>
        </w:rPr>
      </w:pPr>
      <w:r>
        <w:rPr>
          <w:rFonts w:eastAsia="Noto Nastaliq Urdu" w:cs="Noto Nastaliq Urdu"/>
          <w:rtl/>
          <w:lang w:val="ur-PK" w:bidi="ur-PK"/>
        </w:rPr>
        <w:t>۱۹؍ جمادی الاخرٰی ۱۴۲۸ھ مطابق ۵؍ جولائی ۲۰۰۷ء بروز جمعرات</w:t>
      </w:r>
    </w:p>
    <w:p w:rsidR="00C57E7D" w:rsidRPr="00C57E7D" w:rsidRDefault="00C57E7D" w:rsidP="00C57E7D">
      <w:pPr>
        <w:pStyle w:val="UrduHeading1"/>
        <w:keepNext/>
        <w:bidi/>
        <w:spacing w:before="200" w:after="160" w:line="324" w:lineRule="auto"/>
        <w:jc w:val="right"/>
        <w:rPr>
          <w:rFonts w:eastAsia="Noto Nastaliq Urdu" w:cs="Noto Nastaliq Urdu"/>
          <w:b w:val="0"/>
          <w:sz w:val="22"/>
          <w:lang w:val="ur-PK" w:bidi="ur-PK"/>
        </w:rPr>
      </w:pPr>
      <w:r w:rsidRPr="00C57E7D">
        <w:rPr>
          <w:rFonts w:ascii="Times New Roman" w:eastAsia="Noto Nastaliq Urdu" w:hAnsi="Times New Roman" w:cs="Times New Roman"/>
          <w:b w:val="0"/>
          <w:sz w:val="22"/>
          <w:lang w:val="ur-PK" w:bidi="ur-PK"/>
        </w:rPr>
        <w:t>یسی</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صُورت</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جو</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مجھے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آپ</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سے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غافل</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کر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دے</w:t>
      </w:r>
    </w:p>
    <w:p w:rsidR="00C57E7D" w:rsidRPr="00C57E7D" w:rsidRDefault="00C57E7D" w:rsidP="00C57E7D">
      <w:pPr>
        <w:pStyle w:val="UrduHeading1"/>
        <w:keepNext/>
        <w:bidi/>
        <w:spacing w:before="200" w:after="160" w:line="324" w:lineRule="auto"/>
        <w:jc w:val="right"/>
        <w:rPr>
          <w:rFonts w:eastAsia="Noto Nastaliq Urdu" w:cs="Noto Nastaliq Urdu"/>
          <w:b w:val="0"/>
          <w:sz w:val="22"/>
          <w:lang w:val="ur-PK" w:bidi="ur-PK"/>
        </w:rPr>
      </w:pPr>
      <w:bookmarkStart w:id="0" w:name="_GoBack"/>
      <w:bookmarkEnd w:id="0"/>
      <w:r w:rsidRPr="00C57E7D">
        <w:rPr>
          <w:rFonts w:ascii="Times New Roman" w:eastAsia="Noto Nastaliq Urdu" w:hAnsi="Times New Roman" w:cs="Times New Roman"/>
          <w:b w:val="0"/>
          <w:sz w:val="22"/>
          <w:lang w:val="ur-PK" w:bidi="ur-PK"/>
        </w:rPr>
        <w:t>اے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خُدا</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اس</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سے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بہت</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دُور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مرا</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دِل</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کر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دے</w:t>
      </w:r>
    </w:p>
    <w:p w:rsidR="00C57E7D" w:rsidRPr="00C57E7D" w:rsidRDefault="00C57E7D" w:rsidP="00C57E7D">
      <w:pPr>
        <w:pStyle w:val="UrduHeading1"/>
        <w:keepNext/>
        <w:bidi/>
        <w:spacing w:before="200" w:after="160" w:line="324" w:lineRule="auto"/>
        <w:jc w:val="right"/>
        <w:rPr>
          <w:rFonts w:eastAsia="Noto Nastaliq Urdu" w:cs="Noto Nastaliq Urdu"/>
          <w:b w:val="0"/>
          <w:sz w:val="22"/>
          <w:lang w:val="ur-PK" w:bidi="ur-PK"/>
        </w:rPr>
      </w:pPr>
      <w:r w:rsidRPr="00C57E7D">
        <w:rPr>
          <w:rFonts w:ascii="Times New Roman" w:eastAsia="Noto Nastaliq Urdu" w:hAnsi="Times New Roman" w:cs="Times New Roman"/>
          <w:b w:val="0"/>
          <w:sz w:val="22"/>
          <w:lang w:val="ur-PK" w:bidi="ur-PK"/>
        </w:rPr>
        <w:t>اپنی</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رحمت</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سے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تُو</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طوفان</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کو</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ساحل</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کر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دے</w:t>
      </w:r>
    </w:p>
    <w:p w:rsidR="007A592C" w:rsidRDefault="00C57E7D" w:rsidP="00C57E7D">
      <w:pPr>
        <w:pStyle w:val="UrduHeading1"/>
        <w:keepNext/>
        <w:bidi/>
        <w:spacing w:before="200" w:after="160" w:line="324" w:lineRule="auto"/>
        <w:jc w:val="right"/>
        <w:rPr>
          <w:rFonts w:hint="eastAsia"/>
        </w:rPr>
      </w:pPr>
      <w:r w:rsidRPr="00C57E7D">
        <w:rPr>
          <w:rFonts w:ascii="Times New Roman" w:eastAsia="Noto Nastaliq Urdu" w:hAnsi="Times New Roman" w:cs="Times New Roman"/>
          <w:b w:val="0"/>
          <w:sz w:val="22"/>
          <w:lang w:val="ur-PK" w:bidi="ur-PK"/>
        </w:rPr>
        <w:t>ہر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قدم</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پر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تُو</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مرے</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ساتھ</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میں</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منزل</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کر</w:t>
      </w:r>
      <w:r w:rsidRPr="00C57E7D">
        <w:rPr>
          <w:rFonts w:eastAsia="Noto Nastaliq Urdu" w:cs="Noto Nastaliq Urdu"/>
          <w:b w:val="0"/>
          <w:sz w:val="22"/>
          <w:lang w:val="ur-PK" w:bidi="ur-PK"/>
        </w:rPr>
        <w:t xml:space="preserve"> </w:t>
      </w:r>
      <w:r w:rsidRPr="00C57E7D">
        <w:rPr>
          <w:rFonts w:ascii="Times New Roman" w:eastAsia="Noto Nastaliq Urdu" w:hAnsi="Times New Roman" w:cs="Times New Roman"/>
          <w:b w:val="0"/>
          <w:sz w:val="22"/>
          <w:lang w:val="ur-PK" w:bidi="ur-PK"/>
        </w:rPr>
        <w:t>دے</w:t>
      </w:r>
      <w:r>
        <w:rPr>
          <w:rFonts w:ascii="Times New Roman" w:eastAsia="Noto Nastaliq Urdu" w:hAnsi="Times New Roman" w:cs="Times New Roman"/>
          <w:b w:val="0"/>
          <w:sz w:val="28"/>
          <w:lang w:val="ur-PK" w:bidi="ur-PK"/>
        </w:rPr>
        <w:br/>
      </w:r>
      <w:r>
        <w:rPr>
          <w:rFonts w:ascii="Times New Roman" w:eastAsia="Noto Nastaliq Urdu" w:hAnsi="Times New Roman" w:cs="Times New Roman"/>
          <w:b w:val="0"/>
          <w:sz w:val="28"/>
          <w:lang w:val="ur-PK" w:bidi="ur-PK"/>
        </w:rPr>
        <w:br/>
      </w:r>
      <w:r>
        <w:rPr>
          <w:rFonts w:eastAsia="Noto Nastaliq Urdu" w:cs="Noto Nastaliq Urdu"/>
          <w:rtl/>
          <w:lang w:val="ur-PK" w:bidi="ur-PK"/>
        </w:rPr>
        <w:t>سو کر اُٹھنے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نیند سے اُٹھتے ہی</w:t>
            </w:r>
            <w:r>
              <w:rPr>
                <w:rFonts w:eastAsia="Noto Nastaliq Urdu" w:cs="Noto Nastaliq Urdu"/>
                <w:rtl/>
                <w:lang w:val="ur-PK" w:bidi="ur-PK"/>
              </w:rPr>
              <w:t xml:space="preserve"> دونوں ہاتھوں سے چہرہ اور آنکھوں کو ملنا تاکہ نیند کا خمار دور ہو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صبح جب آنکھ کھلے تو یہ دعا پڑھیں: الْحَمْدُ لِلَّهِ الَّذِي أَحْيَانَا بَعْدَ مَا أَمَاتَنَا وَإِلَيْهِ النُّشُورُ۔ ترجمہ: سب تعریفیں اللہ تعالیٰ کے لیے ہیں جس نے ہمیں مارنے کے بعد</w:t>
            </w:r>
            <w:r>
              <w:rPr>
                <w:rFonts w:eastAsia="Noto Nastaliq Urdu" w:cs="Noto Nastaliq Urdu"/>
                <w:rtl/>
                <w:lang w:val="ur-PK" w:bidi="ur-PK"/>
              </w:rPr>
              <w:t xml:space="preserve"> زندہ کیا اور اسی کی طرف اُٹھ کر جانا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سو کر اُٹھیں تو مسواک کر لیں۔ وضو میں دوبارہ مسواک کی جائے۔ سو کر اُٹھتے ہی مسواک کر لینا علیحدہ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پاجامہ یا شلوار پہنیں تو پہلے دائیں پاؤں میں پھر بائیں پاؤں میں، کرتا یا قمیص پہنیں تو پہلے دائیں </w:t>
            </w:r>
            <w:r>
              <w:rPr>
                <w:rFonts w:eastAsia="Noto Nastaliq Urdu" w:cs="Noto Nastaliq Urdu"/>
                <w:rtl/>
                <w:lang w:val="ur-PK" w:bidi="ur-PK"/>
              </w:rPr>
              <w:t>آستین میں ڈالیں پھر بائیں میں۔ اسی طرح صدری۔ ایسے ہی جوتا پہنیں تو پہلے دائیں پاؤں میں پہنیں اور جب اتاریں تو پہلے بائیں طرف کا اتاریں پھر دائیں طرف کا اتاریں اور بدن کی پہنی ہوئی ہر چیز کے اتارنے کا یہی طریقہ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برتن میں ہاتھ ڈالنے سے پہلے تین </w:t>
            </w:r>
            <w:r>
              <w:rPr>
                <w:rFonts w:eastAsia="Noto Nastaliq Urdu" w:cs="Noto Nastaliq Urdu"/>
                <w:rtl/>
                <w:lang w:val="ur-PK" w:bidi="ur-PK"/>
              </w:rPr>
              <w:t>مرتبہ ہاتھوں کو اچھی طرح دھو لیں۔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بیت الخلاء آنے جانے کی دعائیں اور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استنجے کے لیے پانی اور ڈھیلے دونوں لے جائیں۔ تین ڈھیلے یا پتھر ہوں تو مستحب ہے۔ پہلے سے بیت الخلاء میں انتظام کیا ہوا ہو تو کافی ہے، فلش پاخانوں میں ڈھیلوں کی وجہ سے دقت ہو رہی ہ</w:t>
            </w:r>
            <w:r>
              <w:rPr>
                <w:rFonts w:eastAsia="Noto Nastaliq Urdu" w:cs="Noto Nastaliq Urdu"/>
                <w:rtl/>
                <w:lang w:val="ur-PK" w:bidi="ur-PK"/>
              </w:rPr>
              <w:t>ے لہٰذا بعض علماء کرام نے ٹوائلٹ پیپر استعمال کرنے کا مشورہ دیا ہے تاکہ فلش خراب نہ ہو۔</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حضور صلی اللہ علیہ وسلم سر ڈھانک کر اور جوتا پہن کر بیت الخلاء تشریف لے جاتے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بیت الخلاء میں داخل ہونے سے پہلے یہ دعا پڑھے: بِسْمِ اللَّهِ، اللَّهُمَّ </w:t>
            </w:r>
            <w:r>
              <w:rPr>
                <w:rFonts w:eastAsia="Noto Nastaliq Urdu" w:cs="Noto Nastaliq Urdu"/>
                <w:rtl/>
                <w:lang w:val="ur-PK" w:bidi="ur-PK"/>
              </w:rPr>
              <w:t>إِنِّي أَعُوذُ بِكَ مِنَ الْخُبُثِ وَالْخَبَائِثِ۔ ترجمہ: اے اللہ! میں تیری پناہ چاہتا ہوں خبیث جنوں سے، مرد ہوں یا عورت۔ فائدہ: ملا علی قاری رحمۃ اللہ علیہ نے مرقاۃ میں لکھا ہے کہ احادیث میں ہے کہ اس دعا کی برکت سے بیت الخلاء کے خبیث شیاطین اور بندہ کے در</w:t>
            </w:r>
            <w:r>
              <w:rPr>
                <w:rFonts w:eastAsia="Noto Nastaliq Urdu" w:cs="Noto Nastaliq Urdu"/>
                <w:rtl/>
                <w:lang w:val="ur-PK" w:bidi="ur-PK"/>
              </w:rPr>
              <w:t>میان پردہ ہو جاتا ہے جس سے وہ شرمگاہ نہیں دیکھ پاتے۔ نیز یہ بھی لکھا ہے کہ خُبُث کے ’’ب‘‘ پر پیش اور جزم دونوں جائز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بیت الخلاء میں داخل ہوتے وقت پہلے بایاں قدم رکھے۔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جب بدن ننگا کریں تو آسانی کے ساتھ جتنا نیچا ہو کر کھول سکیں اُتنا ہی بہتر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بیت الخلاء سے نکلتے وقت داہنا پیر باہر نکالیں اور باہر آ کر یہ دعا پڑھیں: غُفْرَانَكَ، الْحَمْدُ لِلَّهِ الَّذِي أَذْهَبَ عَنِّي الْأَذَى وَعَافَانِي۔ ترجمہ: اے اللہ! میں تجھ سے مغفرت کا سوال کرتا ہوں، سب تعریفیں اللہ ہی کے لیے ہیں جس نے مجھ سے ایذا د</w:t>
            </w:r>
            <w:r>
              <w:rPr>
                <w:rFonts w:eastAsia="Noto Nastaliq Urdu" w:cs="Noto Nastaliq Urdu"/>
                <w:rtl/>
                <w:lang w:val="ur-PK" w:bidi="ur-PK"/>
              </w:rPr>
              <w:t>ینے والی چیز دور کی اور مجھے عافیت عطا فرمائی۔</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بیت الخلاء جانے سے پہلے انگوٹھی یا کسی چیز پر قرآن شریف کی آیت یا حضور صلی اللہ تعالیٰ علیہ وسلم کا مبارک نام لکھا ہوا اور وہ دکھائی دیتا ہو تو اس کو اتار کر باہر ہی چھوڑ دیں۔ تعویذ جس کو موم جامہ کر لیا </w:t>
            </w:r>
            <w:r>
              <w:rPr>
                <w:rFonts w:eastAsia="Noto Nastaliq Urdu" w:cs="Noto Nastaliq Urdu"/>
                <w:rtl/>
                <w:lang w:val="ur-PK" w:bidi="ur-PK"/>
              </w:rPr>
              <w:t>گیا ہو یا کپڑے میں سی لیا گیا ہو اس کو پہن کر جانا جائز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رفع حاجت کے وقت قبلہ کی طرف نہ چہرہ کریں اور نہ اس طرف پیٹھ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رفع حاجت کرتے وقت بلا ضرورت شدیدہ کلام نہ کریں۔ اسی طرح اللہ تعالیٰ کا ذکر بھی نہ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پیشاب، پاخانے کی چھینٹوں سے بہ</w:t>
            </w:r>
            <w:r>
              <w:rPr>
                <w:rFonts w:eastAsia="Noto Nastaliq Urdu" w:cs="Noto Nastaliq Urdu"/>
                <w:rtl/>
                <w:lang w:val="ur-PK" w:bidi="ur-PK"/>
              </w:rPr>
              <w:t>ت بچیں کیونکہ اکثر عذابِ قبر پیشاب کے چھینٹوں سے نہ بچنے کی وجہ سے ہوتا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پیشاب کرتے وقت یا استنجا کرتے وقت عضوِ خاص کو دایاں ہاتھ نہ لگائیں بلکہ بایاں ہاتھ لگائیں، استنجا بائیں ہاتھ سے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بعض جگہ بیت الخلاء نہیں ہوتا اس وقت ایسی آڑ کی جگہ م</w:t>
            </w:r>
            <w:r>
              <w:rPr>
                <w:rFonts w:eastAsia="Noto Nastaliq Urdu" w:cs="Noto Nastaliq Urdu"/>
                <w:rtl/>
                <w:lang w:val="ur-PK" w:bidi="ur-PK"/>
              </w:rPr>
              <w:t>یں رفع حاجت کرنا چاہیے، جہاں کسی دوسرے آدمی کی نگاہ نہ پڑے۔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پیشاب کرنے کے لیے نرم جگہ تلاش کریں تاکہ چھینٹے نہ اڑیں اور زمین جذب کرتی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بیٹھ کر پیشاب کریں۔ کھڑے ہو کر پیشاب نہ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پیشاب کرنے کے بعد استنجا سکھانا ہو تو دیوار وغیرہ کی آڑ</w:t>
            </w:r>
            <w:r>
              <w:rPr>
                <w:rFonts w:eastAsia="Noto Nastaliq Urdu" w:cs="Noto Nastaliq Urdu"/>
                <w:rtl/>
                <w:lang w:val="ur-PK" w:bidi="ur-PK"/>
              </w:rPr>
              <w:t xml:space="preserve"> میں سکھانا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وضو سنت کے موافق گھر پر کرنا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سنتیں گھر پر پڑھ کر جانا چاہیے۔ موقع نہ ہو تو مسجد ہی میں پڑھ لے۔ فائدہ: آج کل جب کہ سنتوں کو ترک کیا جا رہا ہے۔ سنن کا مسجد میں پڑھنا افضل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۱۷)</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گھر سے نکلنے کی دعا</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گھر سے مسجد یا کہیں </w:t>
            </w:r>
            <w:r>
              <w:rPr>
                <w:rFonts w:eastAsia="Noto Nastaliq Urdu" w:cs="Noto Nastaliq Urdu"/>
                <w:rtl/>
                <w:lang w:val="ur-PK" w:bidi="ur-PK"/>
              </w:rPr>
              <w:t>بھی جانے کے لیے باہر نکل کر یہ دعا پڑھنا: بِسْمِ اللَّهِ تَوَكَّلْتُ عَلَى اللَّهِ لَا حَوْلَ وَلَا قُوَّةَ إِلَّا بِاللَّهِ۔ ترجمہ: میں اللہ کے نام کے ساتھ نکلا، میں نے اللہ پر بھروسہ کیا۔ گناہوں سے بچنے کی اور نیکیاں کرنے کی قوت اللہ ہی کی طرف سے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اطمینان سے جانا، دوڑ کر نہ جانا (یہ صرف مسجد کے لیے ہے، راستے کے لیے نہیں)۔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گھر میں داخل ہونے کی دعا</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اور مسجد سے یا جہاں کہیں سے بھی گھر میں داخل ہو کر یہ دعا پڑھنا اور پھر گھر والوں کو سلام کرنا: اللَّهُمَّ إِنِّي أَسْأَلُكَ خَيْرَ الْمَوْلَجِ </w:t>
            </w:r>
            <w:r>
              <w:rPr>
                <w:rFonts w:eastAsia="Noto Nastaliq Urdu" w:cs="Noto Nastaliq Urdu"/>
                <w:rtl/>
                <w:lang w:val="ur-PK" w:bidi="ur-PK"/>
              </w:rPr>
              <w:t>وَخَيْرَ الْمَخْرَجِ بِسْمِ اللَّهِ وَلَجْنَا وَبِسْمِ اللَّهِ خَرَجْنَا وَعَلَى اللَّهِ رَبِّنَا تَوَكَّلْنَا۔ ترجمہ: اے اللہ! میں آپ سے اچھا داخل ہونا اور اچھا نکلنا مانگتا ہوں، اللہ کے نام کے ساتھ ہم داخل ہوئے اور اللہ کے نام کے ساتھ ہم نکلے اور ہم نے ا</w:t>
            </w:r>
            <w:r>
              <w:rPr>
                <w:rFonts w:eastAsia="Noto Nastaliq Urdu" w:cs="Noto Nastaliq Urdu"/>
                <w:rtl/>
                <w:lang w:val="ur-PK" w:bidi="ur-PK"/>
              </w:rPr>
              <w:t>پنے اللہ پر بھروسہ کیا۔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مسجد میں داخل ہونے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داہنا پیر مسجد میں داخل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بِسْمِ اللَّهِ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درود شریف پڑھنا مثلاً: اَلصَّلَاةُ وَالسَّلَامُ عَلَى رَسُولِ اللَّهِ۔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دعا پڑھنا مثلاً: اللَّهُمَّ افْتَحْ لِي أَبْوَابَ رَحْمَتِكَ۔ </w:t>
            </w:r>
            <w:r>
              <w:rPr>
                <w:rFonts w:eastAsia="Noto Nastaliq Urdu" w:cs="Noto Nastaliq Urdu"/>
                <w:rtl/>
                <w:lang w:val="ur-PK" w:bidi="ur-PK"/>
              </w:rPr>
              <w:t>ترجمہ: اے اللہ! میرے لیے اپنی رحمت کے دروازے کھول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اعتکاف کی نیت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مسجد سے باہر آنے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بایاں پیر مسجد سے باہر نکالنا۔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بِسْمِ اللَّهِ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درود شریف پڑھنا مثلاً: اَلصَّلَاةُ وَالسَّلَامُ عَلَى رَسُولِ اللَّهِ۔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دعا پڑھنا </w:t>
            </w:r>
            <w:r>
              <w:rPr>
                <w:rFonts w:eastAsia="Noto Nastaliq Urdu" w:cs="Noto Nastaliq Urdu"/>
                <w:rtl/>
                <w:lang w:val="ur-PK" w:bidi="ur-PK"/>
              </w:rPr>
              <w:t>مثلاً: اللَّهُمَّ إِنِّي أَسْأَلُكَ مِنْ فَضْلِكَ۔ ترجمہ: اے اللہ! میں تجھ سے تیرے فضل کا سوال کرتا ہوں۔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مسواک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ہر وضو کرتے وقت مسواک کرنا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مسواک پکڑنے کا مسنون طریقہ جو حضرت عبداللہ ابن مسعود رضی اللہ عنہ سے مروی ہے کہ دائیں ہاتھ کی</w:t>
            </w:r>
            <w:r>
              <w:rPr>
                <w:rFonts w:eastAsia="Noto Nastaliq Urdu" w:cs="Noto Nastaliq Urdu"/>
                <w:rtl/>
                <w:lang w:val="ur-PK" w:bidi="ur-PK"/>
              </w:rPr>
              <w:t xml:space="preserve"> چھنگلی مسواک کے نیچے رکھے اور انگوٹھا مسواک کے اوپری سرے کے نیچے رکھے اور باقی انگلیاں مسواک کے اوپر رکھے۔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وضو کی سنتیں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وضو میں اٹھارہ (۱۸) سنتیں ہیں۔ ان کو ادا کرنے سے کامل طریقے سے وضو ہو جائے گا۔</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وضو کی نیت کرنا۔ مثلاً یہ کہ میں نماز کے مباح ہونے </w:t>
            </w:r>
            <w:r>
              <w:rPr>
                <w:rFonts w:eastAsia="Noto Nastaliq Urdu" w:cs="Noto Nastaliq Urdu"/>
                <w:rtl/>
                <w:lang w:val="ur-PK" w:bidi="ur-PK"/>
              </w:rPr>
              <w:t>کے لیے وضو کرتا ہوں۔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بِسْمِ اللَّهِ الرَّحْمٰنِ الرَّحِيمِ پڑھ کر وضو کرنا۔ بعض روایات میں وضو کی بِسْمِ اللَّهِ اس طرح سے آئی ہے: بِسْمِ اللَّهِ الْعَظِيمِ وَالْحَمْدُ لِلَّهِ عَلَى دِينِ الْإِسْلَامِ اور بعض روایات میں اس طرح بھی ہے: بِسْمِ اللَّهِ و</w:t>
            </w:r>
            <w:r>
              <w:rPr>
                <w:rFonts w:eastAsia="Noto Nastaliq Urdu" w:cs="Noto Nastaliq Urdu"/>
                <w:rtl/>
                <w:lang w:val="ur-PK" w:bidi="ur-PK"/>
              </w:rPr>
              <w:t>َالْحَمْدُ لِلَّهِ۔ اور وضو کے دوران یہ دعا پڑھنا مسنون ہے: اللَّهُمَّ اغْفِرْ لِي ذَنْبِي وَوَسِّعْ لِي فِي دَارِي وَبَارِكْ لِي فِي رِزْقِي۔ ترجمہ: اے اللہ! میرے گناہوں کو معاف کر دے اور میرے گھر کو وسیع کر دے اور میرے رزق میں برکت عطا فرما۔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ہا</w:t>
            </w:r>
            <w:r>
              <w:rPr>
                <w:rFonts w:eastAsia="Noto Nastaliq Urdu" w:cs="Noto Nastaliq Urdu"/>
                <w:rtl/>
                <w:lang w:val="ur-PK" w:bidi="ur-PK"/>
              </w:rPr>
              <w:t>تھوں پہنچوں تک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مسواک کرنا، اگر مسواک نہ ہو تو انگلی سے دانتوں کو ملنا۔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تین بار کلی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تین بار ناک میں پانی ڈالنا اور تین بار ناک چھنکانا۔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کلی اور ناک میں پانی چڑھانے میں مبالغہ کرنا اگر روزہ نہ ہو۔</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ہر عضو کو تین بار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چہرہ دھوتے وقت داڑھی کا خلال کرنا۔ فائدہ: داڑھی میں خلال کا مسنون طریقہ یہ ہے کہ تین بار چہرہ دھونے کے بعد ہتھیلی میں پانی لے کر ٹھوڑی کے پاس تالو میں ڈالے اور داڑھی کا خلال کرے اور کہے: هٰكَذَا أَمَرَنِي رَبِّي۔</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ہاتھوں اور پیروں کو دھوتے وقت انگلیوں </w:t>
            </w:r>
            <w:r>
              <w:rPr>
                <w:rFonts w:eastAsia="Noto Nastaliq Urdu" w:cs="Noto Nastaliq Urdu"/>
                <w:rtl/>
                <w:lang w:val="ur-PK" w:bidi="ur-PK"/>
              </w:rPr>
              <w:t>کا خلال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ایک بار تمام سر کا مسح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سر کے مسح کے ساتھ کانوں کا مسح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اعضائے وضو کو مل مل کر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پے در پے وضو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ترتیب وار وضو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دائیں طرف سے پہلے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سر کے اگلے حصے سے مسح شروع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گردن کا </w:t>
            </w:r>
            <w:r>
              <w:rPr>
                <w:rFonts w:eastAsia="Noto Nastaliq Urdu" w:cs="Noto Nastaliq Urdu"/>
                <w:rtl/>
                <w:lang w:val="ur-PK" w:bidi="ur-PK"/>
              </w:rPr>
              <w:t>مسح کرنا۔ حلق کا مسح نہ کرے، یہ بدعت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وضو کے بعد کلمہ شہادت أَشْهَدُ أَنْ لَا إِلٰهَ إِلَّا اللَّهُ وَحْدَهُ لَا شَرِيكَ لَهُ وَأَشْهَدُ أَنَّ مُحَمَّدًا عَبْدُهُ وَرَسُولُهُ پڑھ کر یہ دعا پڑھیں: اللَّهُمَّ اجْعَلْنِي مِنَ التَّوَّابِينَ وَاجْعَلْن</w:t>
            </w:r>
            <w:r>
              <w:rPr>
                <w:rFonts w:eastAsia="Noto Nastaliq Urdu" w:cs="Noto Nastaliq Urdu"/>
                <w:rtl/>
                <w:lang w:val="ur-PK" w:bidi="ur-PK"/>
              </w:rPr>
              <w:t>ِي مِنَ الْمُتَطَهِّرِينَ۔ ترجمہ: اے اللہ! تو مجھے بہت توبہ کرنے والوں میں اور خوب پاکی حاصل کرنے والوں میں شامل فرما۔ فائدہ: اس دعا کے متعلق مرقاۃ شرح مشکوٰۃ میں ملا علی قاری رحمۃ اللہ علیہ نے فرمایا کہ وضو ظاہری طہارت ہے۔ اس دعا سے باطنی طہارت کی درخواست</w:t>
            </w:r>
            <w:r>
              <w:rPr>
                <w:rFonts w:eastAsia="Noto Nastaliq Urdu" w:cs="Noto Nastaliq Urdu"/>
                <w:rtl/>
                <w:lang w:val="ur-PK" w:bidi="ur-PK"/>
              </w:rPr>
              <w:t xml:space="preserve"> پیش کی گئی ہے کہ اوّل اختیاری تھی وہ ہم کر چکے ہیں، اب آپ اپنی رحمت سے ہمارے باطن کو بھی پاک فرما دیجیے۔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۱۹)</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فرائض وضو</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فائدہ: وضو کا مندرجہ بالا طریقہ سنت کے مطابق ہے۔ وضو میں بعض چیزیں فرض ہیں کہ اگر ان میں سے ایک بھی چھوٹ جائے یا کچھ کمی رہ جائے تو وضو</w:t>
      </w:r>
      <w:r>
        <w:rPr>
          <w:rFonts w:eastAsia="Noto Nastaliq Urdu" w:cs="Noto Nastaliq Urdu"/>
          <w:rtl/>
          <w:lang w:val="ur-PK" w:bidi="ur-PK"/>
        </w:rPr>
        <w:t xml:space="preserve"> نہیں ہوتا اور آدمی بے وضو رہتا ہے۔ وضو میں صرف چار چیزیں فرض ہیں: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ایک مرتبہ سارا منہ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ایک ایک بار کہنیوں سمیت دونوں ہاتھ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ایک بار چوتھائی سر کا مسح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ایک ایک مرتبہ ٹخنوں سمیت دونوں پاؤں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bl>
    <w:p w:rsidR="007A592C" w:rsidRDefault="00C57E7D">
      <w:pPr>
        <w:pStyle w:val="UrduBody"/>
        <w:bidi/>
        <w:spacing w:after="100" w:line="360" w:lineRule="auto"/>
        <w:jc w:val="right"/>
        <w:rPr>
          <w:rFonts w:hint="eastAsia"/>
        </w:rPr>
      </w:pPr>
      <w:r>
        <w:rPr>
          <w:rFonts w:eastAsia="Noto Nastaliq Urdu" w:cs="Noto Nastaliq Urdu"/>
          <w:rtl/>
          <w:lang w:val="ur-PK" w:bidi="ur-PK"/>
        </w:rPr>
        <w:t>اتنا کرنے سے وضو ہو جائے گا لی</w:t>
      </w:r>
      <w:r>
        <w:rPr>
          <w:rFonts w:eastAsia="Noto Nastaliq Urdu" w:cs="Noto Nastaliq Urdu"/>
          <w:rtl/>
          <w:lang w:val="ur-PK" w:bidi="ur-PK"/>
        </w:rPr>
        <w:t>کن سنت کے مطابق وضو کرنے سے وضو کامل ہوتا ہے اور زیادہ ثواب ملتا ہے۔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غسل کرنے کا مسنون طریقہ</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پہلے دونوں ہاتھ گٹوں تک دھوئیے، پھر استنجے کی جگہ دھوئیے۔ چاہے ہاتھ اور استنجے کی جگہ پر نجاست لگی ہوئی ہو یا نہ لگی ہو، ہر حال میں ان دونوں کو پہلے دھونا چاہیے </w:t>
      </w:r>
      <w:r>
        <w:rPr>
          <w:rFonts w:eastAsia="Noto Nastaliq Urdu" w:cs="Noto Nastaliq Urdu"/>
          <w:rtl/>
          <w:lang w:val="ur-PK" w:bidi="ur-PK"/>
        </w:rPr>
        <w:t>(اور استنجے کی جگہ دھونے سے مراد یہ ہے کہ چھوٹا اور بڑا دونوں استنجے کے مقام کو دھوئیے) پھر بدن پر کسی جگہ منی یا کوئی ناپاکی لگی ہوئی ہو تو اس کو پاک کیجیے۔ اس کے بعد مسنون طریقہ پر وضو کیجیے۔ اگر پانی قدموں میں جمع ہو رہا ہے تو پیروں کو نہ دھوئیے۔ وضو کے</w:t>
      </w:r>
      <w:r>
        <w:rPr>
          <w:rFonts w:eastAsia="Noto Nastaliq Urdu" w:cs="Noto Nastaliq Urdu"/>
          <w:rtl/>
          <w:lang w:val="ur-PK" w:bidi="ur-PK"/>
        </w:rPr>
        <w:t xml:space="preserve"> بعد تین مرتبہ سر پر پانی ڈالیے (اتنا پانی ڈالیے کہ سر سے پاؤں تک سارے بدن پر بہہ جائے) اور بدن کو ہاتھوں سے ملیے تاکہ بدن کا کوئی حصہ خشک نہ رہنے پائے۔ اگر بال برابر بھی جگہ خشک رہ گئی تو غسل نہ ہوگا۔ غرض سارے بدن پر پانی بہائیے۔ پھر وہاں سے ہٹ کر پاک جگہ</w:t>
      </w:r>
      <w:r>
        <w:rPr>
          <w:rFonts w:eastAsia="Noto Nastaliq Urdu" w:cs="Noto Nastaliq Urdu"/>
          <w:rtl/>
          <w:lang w:val="ur-PK" w:bidi="ur-PK"/>
        </w:rPr>
        <w:t xml:space="preserve"> پر آ کر پاؤں دھوئیے لیکن اگر وضو کے وقت پیر دھو لیے ہوں تو اب دھونے کی ضرورت نہیں۔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فائدہ: غسل کے بعد بدن کو کپڑے سے پونچھنا بھی ثابت ہے اور نہ پونچھنا بھی، لہٰذا دونوں میں سے جو صورت بھی اختیار کریں، سنت ہونے کی نیت کر لیا کیجیے۔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فرائض غسل</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غسل کا مندرجہ </w:t>
      </w:r>
      <w:r>
        <w:rPr>
          <w:rFonts w:eastAsia="Noto Nastaliq Urdu" w:cs="Noto Nastaliq Urdu"/>
          <w:rtl/>
          <w:lang w:val="ur-PK" w:bidi="ur-PK"/>
        </w:rPr>
        <w:t>بالا طریقہ سنت کے موافق ہے۔ غسل میں بعض چیزیں فرض ہیں کہ ان کے بغیر غسل درست نہیں ہوتا اور آدمی ناپاک رہتا ہے لہٰذا غسل کے فرائض کا علم ہونا ضروری ہے۔ غسل میں صرف تین چیزیں فرض ہیں۔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کلی کرنا (اس طرح کہ سارے منہ میں پانی پہنچ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ناک میں پانی ڈالنا (</w:t>
            </w:r>
            <w:r>
              <w:rPr>
                <w:rFonts w:eastAsia="Noto Nastaliq Urdu" w:cs="Noto Nastaliq Urdu"/>
                <w:rtl/>
                <w:lang w:val="ur-PK" w:bidi="ur-PK"/>
              </w:rPr>
              <w:t>جہاں تک ناک کا نرم حصہ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سارے بدن پر پانی پہنچانا۔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اذان و اقامت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اذان و اقامت قبلہ رو کہنا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اذان کے الفاظ ٹھہر ٹھہر کر ادا کرنا اور اقامت کے الفاظ جلد جلد ادا کرنا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اذان میں حَيَّ عَلَى الصَّلَاةِ، حَيَّ عَلَى </w:t>
            </w:r>
            <w:r>
              <w:rPr>
                <w:rFonts w:eastAsia="Noto Nastaliq Urdu" w:cs="Noto Nastaliq Urdu"/>
                <w:rtl/>
                <w:lang w:val="ur-PK" w:bidi="ur-PK"/>
              </w:rPr>
              <w:t>الْفَلَاحِ کہتے وقت مؤذن کو دائیں اور بائیں منہ پھیرنا سنت ہے لیکن سینہ اور قدم قبلہ رو رہیں۔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مؤذن سے اذان کے کلمات سنیں تو جس طرح وہ کہے اسی طرح کہتے جائیں اور حَيَّ عَلَى الصَّلَاةِ، حَيَّ عَلَى الْفَلَاحِ کے جواب میں لَا حَوْلَ وَلَا قُوَّةَ إِلّ</w:t>
            </w:r>
            <w:r>
              <w:rPr>
                <w:rFonts w:eastAsia="Noto Nastaliq Urdu" w:cs="Noto Nastaliq Urdu"/>
                <w:rtl/>
                <w:lang w:val="ur-PK" w:bidi="ur-PK"/>
              </w:rPr>
              <w:t>َا بِاللَّهِ کہیں۔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فجر کی اذان میں اَلصَّلَاةُ خَيْرٌ مِنَ النَّوْمِ کے جواب میں صَدَقْتَ وَبَرَرْتَ کہا جائے گا۔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اقامت کا جواب بھی اذان کی طرح دیا جائے گا لیکن قَدْ قَامَتِ الصَّلَاةُ کے جواب میں أَقَامَهَا اللَّهُ وَأَدَامَهَا کہا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اذان </w:t>
            </w:r>
            <w:r>
              <w:rPr>
                <w:rFonts w:eastAsia="Noto Nastaliq Urdu" w:cs="Noto Nastaliq Urdu"/>
                <w:rtl/>
                <w:lang w:val="ur-PK" w:bidi="ur-PK"/>
              </w:rPr>
              <w:t>کا جواب دینے کے بعد درود شریف پڑھنا سنت ہے۔ درود شریف پڑھ کر یہ دعا پڑھیں جو بخاری شریف کتاب الاذان میں منقول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اذان کے بعد کی دعا: اللَّهُمَّ رَبَّ هٰذِهِ الدَّعْوَةِ التَّامَّةِ وَالصَّلَاةِ الْقَائِمَةِ آتِ مُحَمَّدًا الْوَسِيلَةَ وَالْفَضِيلَةَ و</w:t>
            </w:r>
            <w:r>
              <w:rPr>
                <w:rFonts w:eastAsia="Noto Nastaliq Urdu" w:cs="Noto Nastaliq Urdu"/>
                <w:rtl/>
                <w:lang w:val="ur-PK" w:bidi="ur-PK"/>
              </w:rPr>
              <w:t>َابْعَثْهُ مَقَامًا مَحْمُودًا الَّذِي وَعَدْتَهُ إِنَّكَ لَا تُخْلِفُ الْمِيعَادَ۔ ترجمہ: اے اللہ! اس پوری پکار کے رب! اور قائم ہونے والی نماز کے رب! محمد صلی اللہ تعالیٰ علیہ وسلم کو وسیلہ عطا فرما اور ان کو فضیلت عطا فرما اور ان کو اس مقام محمود پر پہنچ</w:t>
            </w:r>
            <w:r>
              <w:rPr>
                <w:rFonts w:eastAsia="Noto Nastaliq Urdu" w:cs="Noto Nastaliq Urdu"/>
                <w:rtl/>
                <w:lang w:val="ur-PK" w:bidi="ur-PK"/>
              </w:rPr>
              <w:t>ا جس کا تو نے ان سے وعدہ فرمایا ہے، بے شک تو وعدہ خلافی نہیں فرماتا ہے۔ إِنَّكَ لَا تُخْلِفُ الْمِيعَادَ بخاری میں نہیں ہے۔ امام بیہقی رحمۃ اللہ علیہ نے سنن کبیر میں نقل کیا ہے۔ وَالدَّرَجَةَ الرَّفِيعَةَ کا لفظ اور يَا أَرْحَمَ الرَّاحِمِينَ وغیرہ الفاظ ج</w:t>
            </w:r>
            <w:r>
              <w:rPr>
                <w:rFonts w:eastAsia="Noto Nastaliq Urdu" w:cs="Noto Nastaliq Urdu"/>
                <w:rtl/>
                <w:lang w:val="ur-PK" w:bidi="ur-PK"/>
              </w:rPr>
              <w:t>و مشہور ہیں، ان کا ثبوت روایات میں نہیں ہے۔ ملا علی قاری رحمۃ اللہ علیہ فرماتے ہیں: وَأَمَّا زِيَادَةُ «وَالدَّرَجَةَ الرَّفِيعَةَ» الْمُشْتَهِرَةُ عَلَى الْأَلْسِنَةِ فَقَالَ السَّخَاوِيُّ لَمْ أَرَهُ فِي شَيْءٍ مِنَ الرِّوَايَاتِ۔ فائدہ: اس دعا پر حضور ص</w:t>
            </w:r>
            <w:r>
              <w:rPr>
                <w:rFonts w:eastAsia="Noto Nastaliq Urdu" w:cs="Noto Nastaliq Urdu"/>
                <w:rtl/>
                <w:lang w:val="ur-PK" w:bidi="ur-PK"/>
              </w:rPr>
              <w:t>لی اللہ علیہ وسلم کی شفاعت اور حسن خاتمہ کا انعام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نماز کی (۵۱) سنتیں</w:t>
      </w:r>
    </w:p>
    <w:p w:rsidR="007A592C" w:rsidRDefault="00C57E7D">
      <w:pPr>
        <w:pStyle w:val="UrduHeading2"/>
        <w:keepNext/>
        <w:bidi/>
        <w:spacing w:before="140" w:after="100" w:line="324" w:lineRule="auto"/>
        <w:jc w:val="right"/>
        <w:rPr>
          <w:rFonts w:hint="eastAsia"/>
        </w:rPr>
      </w:pPr>
      <w:r>
        <w:rPr>
          <w:rFonts w:eastAsia="Noto Nastaliq Urdu" w:cs="Noto Nastaliq Urdu"/>
          <w:rtl/>
          <w:lang w:val="ur-PK" w:bidi="ur-PK"/>
        </w:rPr>
        <w:t>قیام میں گیارہ (۱۱)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تکبیر تحریمہ کے وقت سیدھا کھڑا ہونا یعنی سر کو پست نہ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دونوں پیروں کے درمیان چار انگل کا فاصلہ رکھنا اور پیروں کی انگلیاں قبلہ کی طرف رکھنا۔ </w:t>
            </w:r>
            <w:r>
              <w:rPr>
                <w:rFonts w:eastAsia="Noto Nastaliq Urdu" w:cs="Noto Nastaliq Urdu"/>
                <w:rtl/>
                <w:lang w:val="ur-PK" w:bidi="ur-PK"/>
              </w:rPr>
              <w:t>تنبیہ: بعض فقہاء نے چار انگل کے فاصلہ کو مستحب کہا ہے لیکن فقہ میں مستحب کا اطلاق سنت پر اور سنت کا اطلاق مستحب پر ہوتا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مقتدی کی تکبیر تحریمہ کا امام کی تکبیر تحریمہ کے ساتھ ہونا۔ فائدہ: مقتدی کی تکبیر تحریمہ اگر امام کی تکبیر تحریمہ سے پہلے ختم ہو</w:t>
            </w:r>
            <w:r>
              <w:rPr>
                <w:rFonts w:eastAsia="Noto Nastaliq Urdu" w:cs="Noto Nastaliq Urdu"/>
                <w:rtl/>
                <w:lang w:val="ur-PK" w:bidi="ur-PK"/>
              </w:rPr>
              <w:t xml:space="preserve"> گئی تو اقتدا صحیح نہ ہوگی۔</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تکبیر تحریمہ کے وقت دونوں ہاتھ کانوں تک اٹھانا۔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ہتھیلیوں کو قبلہ کی طرف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انگلیوں کو اپنی حالت پر رکھنا۔ یعنی نہ زیادہ کھلی ہوں اور نہ زیادہ بند۔</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دائیں ہاتھ کی ہتھیلی بائیں ہاتھ کی ہتھیلی کی پشت پر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چھنگلیا اور انگوٹھے سے حلقہ بنا کر گٹے کو پکڑنا۔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درمیانی تین انگلیوں کو کلائی پر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ناف کے نیچے ہاتھ باندھنا۔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ثناء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bl>
    <w:p w:rsidR="007A592C" w:rsidRDefault="00C57E7D">
      <w:pPr>
        <w:pStyle w:val="UrduHeading2"/>
        <w:keepNext/>
        <w:bidi/>
        <w:spacing w:before="140" w:after="100" w:line="324" w:lineRule="auto"/>
        <w:jc w:val="right"/>
        <w:rPr>
          <w:rFonts w:hint="eastAsia"/>
        </w:rPr>
      </w:pPr>
      <w:r>
        <w:rPr>
          <w:rFonts w:eastAsia="Noto Nastaliq Urdu" w:cs="Noto Nastaliq Urdu"/>
          <w:rtl/>
          <w:lang w:val="ur-PK" w:bidi="ur-PK"/>
        </w:rPr>
        <w:t>قراءت کی سات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تعوذ یعنی أَعُوذُ بِاللَّهِ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تسمیہ یعنی ہر رکعت کے شروع میں بِسْمِ اللَّهِ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چپکے سے ’’آمین‘‘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فجر اور ظہر میں طوال مفصل یعنی سورۂ حجرات سے سورۂ بروج تک، عصر و عشاء اوسط مفصل یعنی سورۂ بروج سے سورۂ لم یکن تک اور مغرب میں قصار مفصل یعنی سورۂ لم یکن سے سورۂ ناس تک کی سورتوں میں سے کوئی سورۃ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فجر کی پہلی رکعت ک</w:t>
            </w:r>
            <w:r>
              <w:rPr>
                <w:rFonts w:eastAsia="Noto Nastaliq Urdu" w:cs="Noto Nastaliq Urdu"/>
                <w:rtl/>
                <w:lang w:val="ur-PK" w:bidi="ur-PK"/>
              </w:rPr>
              <w:t>و طویل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ثناء، تعوذ، تسمیہ اور آمین کو آہستہ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فرض کی تیسری اور چوتھی رکعت میں صرف سورۂ فاتحہ کا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bl>
    <w:p w:rsidR="007A592C" w:rsidRDefault="00C57E7D">
      <w:pPr>
        <w:pStyle w:val="UrduHeading2"/>
        <w:keepNext/>
        <w:bidi/>
        <w:spacing w:before="140" w:after="100" w:line="324" w:lineRule="auto"/>
        <w:jc w:val="right"/>
        <w:rPr>
          <w:rFonts w:hint="eastAsia"/>
        </w:rPr>
      </w:pPr>
      <w:r>
        <w:rPr>
          <w:rFonts w:eastAsia="Noto Nastaliq Urdu" w:cs="Noto Nastaliq Urdu"/>
          <w:rtl/>
          <w:lang w:val="ur-PK" w:bidi="ur-PK"/>
        </w:rPr>
        <w:t>رکوع کی آٹھ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رکوع کی تکبیر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رکوع میں دونوں ہاتھوں سے گھٹنوں کو پکڑنا۔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گھٹنوں کو پکڑنے میں انگلیوں کو کشادہ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پیٹھ کو بچھا دینا۔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پنڈلیوں کو سیدھا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سر اور سرین کو برابر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رکوع میں تین بار سُبْحَانَ رَبِّيَ الْعَظِيمِ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رکوع سے اٹھنے میں امام کو سَمِعَ اللَّهُ لِمَنْ حَمِدَهُ بلند آواز سے کہنا اور مقتدی کو رَبَّنَا لَكَ الْحَمْدُ </w:t>
            </w:r>
            <w:r>
              <w:rPr>
                <w:rFonts w:eastAsia="Noto Nastaliq Urdu" w:cs="Noto Nastaliq Urdu"/>
                <w:rtl/>
                <w:lang w:val="ur-PK" w:bidi="ur-PK"/>
              </w:rPr>
              <w:t>اور منفرد کو دونوں کہنا (آہستہ سے) اور رکوع کے بعد اطمینان سے سیدھا کھڑا ہونا۔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bl>
    <w:p w:rsidR="007A592C" w:rsidRDefault="00C57E7D">
      <w:pPr>
        <w:pStyle w:val="UrduHeading2"/>
        <w:keepNext/>
        <w:bidi/>
        <w:spacing w:before="140" w:after="100" w:line="324" w:lineRule="auto"/>
        <w:jc w:val="right"/>
        <w:rPr>
          <w:rFonts w:hint="eastAsia"/>
        </w:rPr>
      </w:pPr>
      <w:r>
        <w:rPr>
          <w:rFonts w:eastAsia="Noto Nastaliq Urdu" w:cs="Noto Nastaliq Urdu"/>
          <w:rtl/>
          <w:lang w:val="ur-PK" w:bidi="ur-PK"/>
        </w:rPr>
        <w:t>سجدہ کی بارہ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میں جاتے وقت تکبیر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میں پہلے دونوں گھٹنوں کو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پھر دونوں ہاتھوں کو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پھر ناک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پھر پیشانی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سجدہ </w:t>
            </w:r>
            <w:r>
              <w:rPr>
                <w:rFonts w:eastAsia="Noto Nastaliq Urdu" w:cs="Noto Nastaliq Urdu"/>
                <w:rtl/>
                <w:lang w:val="ur-PK" w:bidi="ur-PK"/>
              </w:rPr>
              <w:t>میں سر دونوں ہاتھوں کے درمیان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میں پیٹ کو رانوں سے الگ رکھنا اور پہلوؤں کو بازوؤں سے الگ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کہنیوں کو زمین سے الگ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میں تین بار سُبْحَانَ رَبِّيَ الْأَعْلَى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سے اٹھنے کی تکبیر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سے اٹھنے میں</w:t>
            </w:r>
            <w:r>
              <w:rPr>
                <w:rFonts w:eastAsia="Noto Nastaliq Urdu" w:cs="Noto Nastaliq Urdu"/>
                <w:rtl/>
                <w:lang w:val="ur-PK" w:bidi="ur-PK"/>
              </w:rPr>
              <w:t xml:space="preserve"> پہلے پیشانی، پھر ناک، پھر ہاتھوں کو، پھر گھٹنوں کو اٹھانا۔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سجدوں کے درمیان اطمینان سے بیٹھنا۔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bl>
    <w:p w:rsidR="007A592C" w:rsidRDefault="00C57E7D">
      <w:pPr>
        <w:pStyle w:val="UrduHeading2"/>
        <w:keepNext/>
        <w:bidi/>
        <w:spacing w:before="140" w:after="100" w:line="324" w:lineRule="auto"/>
        <w:jc w:val="right"/>
        <w:rPr>
          <w:rFonts w:hint="eastAsia"/>
        </w:rPr>
      </w:pPr>
      <w:r>
        <w:rPr>
          <w:rFonts w:eastAsia="Noto Nastaliq Urdu" w:cs="Noto Nastaliq Urdu"/>
          <w:rtl/>
          <w:lang w:val="ur-PK" w:bidi="ur-PK"/>
        </w:rPr>
        <w:lastRenderedPageBreak/>
        <w:t>قعدہ کی تیرہ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دایاں پیر کھڑا رکھنا اور بایاں پیر بچھا کر اس پر بیٹھنا۔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ہاتھوں کو رانوں پر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تشہد میں أَشْهَدُ أَنْ لَا </w:t>
            </w:r>
            <w:r>
              <w:rPr>
                <w:rFonts w:eastAsia="Noto Nastaliq Urdu" w:cs="Noto Nastaliq Urdu"/>
                <w:rtl/>
                <w:lang w:val="ur-PK" w:bidi="ur-PK"/>
              </w:rPr>
              <w:t>إِلٰهَ پر شہادت کی انگلی کو اٹھانا اور إِلَّا اللَّهُ پر جھکا دینا۔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قعدۂ اخیرہ میں درود شریف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درود شریف کے بعد دعائے ماثورہ اُن الفاظ میں جو (قرآن و حدیث کے مشابہ ہوں)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طرف (دائیں بائیں) سلام پھیرنا۔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سلام کی ابتدا دائیں </w:t>
            </w:r>
            <w:r>
              <w:rPr>
                <w:rFonts w:eastAsia="Noto Nastaliq Urdu" w:cs="Noto Nastaliq Urdu"/>
                <w:rtl/>
                <w:lang w:val="ur-PK" w:bidi="ur-PK"/>
              </w:rPr>
              <w:t>طرف سے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امام کو مقتدیوں، فرشتوں اور صالح جنات کی نیت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مقتدی کو امام، فرشتوں اور صالح جنات اور دائیں بائیں مقتدیوں کی نیت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منفرد کو صرف فرشتوں کی نیت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مقتدی کو امام کے ساتھ ساتھ سلام پھیرنا۔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دوسرے سلام کی آواز کو </w:t>
            </w:r>
            <w:r>
              <w:rPr>
                <w:rFonts w:eastAsia="Noto Nastaliq Urdu" w:cs="Noto Nastaliq Urdu"/>
                <w:rtl/>
                <w:lang w:val="ur-PK" w:bidi="ur-PK"/>
              </w:rPr>
              <w:t>پہلے سلام کی آواز سے پست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مسبوق کو امام کے فارغ ہونے کا انتظار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فرائض نماز</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تکبیر تحریمہ۔</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قیام (کھڑا ہونا)۔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قراءت (قرآن شریف میں سے کوئی سورۃ یا طویل آیت پڑھنا)۔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رکوع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سجدے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قعدۂ اخیرہ میں التحیات کی </w:t>
            </w:r>
            <w:r>
              <w:rPr>
                <w:rFonts w:eastAsia="Noto Nastaliq Urdu" w:cs="Noto Nastaliq Urdu"/>
                <w:rtl/>
                <w:lang w:val="ur-PK" w:bidi="ur-PK"/>
              </w:rPr>
              <w:t>مقدار بیٹھنا۔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bl>
    <w:p w:rsidR="007A592C" w:rsidRDefault="00C57E7D">
      <w:pPr>
        <w:pStyle w:val="UrduBody"/>
        <w:bidi/>
        <w:spacing w:after="100" w:line="360" w:lineRule="auto"/>
        <w:jc w:val="right"/>
        <w:rPr>
          <w:rFonts w:hint="eastAsia"/>
        </w:rPr>
      </w:pPr>
      <w:r>
        <w:rPr>
          <w:rFonts w:eastAsia="Noto Nastaliq Urdu" w:cs="Noto Nastaliq Urdu"/>
          <w:rtl/>
          <w:lang w:val="ur-PK" w:bidi="ur-PK"/>
        </w:rPr>
        <w:t>اگر مندرجہ بالا چیزوں میں سے کوئی بھی چھوٹ جائے تو نماز نہیں ہوگی، دوبارہ پڑھنی ہوگی۔</w:t>
      </w:r>
    </w:p>
    <w:p w:rsidR="007A592C" w:rsidRDefault="00C57E7D">
      <w:pPr>
        <w:pStyle w:val="UrduBody"/>
        <w:bidi/>
        <w:spacing w:after="100" w:line="360" w:lineRule="auto"/>
        <w:jc w:val="right"/>
        <w:rPr>
          <w:rFonts w:hint="eastAsia"/>
        </w:rPr>
      </w:pPr>
      <w:r>
        <w:rPr>
          <w:rFonts w:eastAsia="Noto Nastaliq Urdu" w:cs="Noto Nastaliq Urdu"/>
          <w:rtl/>
          <w:lang w:val="ur-PK" w:bidi="ur-PK"/>
        </w:rPr>
        <w:t>نوٹ: واجبات نماز، مفسدات نماز وغیرہ مسائل ’’بہشتی زیور یا آئینۂ نماز‘‘ مؤلفہ حضرت مفتی سعید احمد صاحب رحمۃ اللہ علیہ مفتی اعظم جامعہ مظاہر علوم سہارنپور</w:t>
      </w:r>
      <w:r>
        <w:rPr>
          <w:rFonts w:eastAsia="Noto Nastaliq Urdu" w:cs="Noto Nastaliq Urdu"/>
          <w:rtl/>
          <w:lang w:val="ur-PK" w:bidi="ur-PK"/>
        </w:rPr>
        <w:t xml:space="preserve"> میں دیکھ کر عمل کریں۔</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عورتوں کی نماز میں خاص فرق</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عورت تکبیر تحریمہ کہتے وقت دونوں ہاتھوں کو کندھوں تک اٹھائے لیکن ہاتھوں کو دوپٹے سے باہر نہ نکالے۔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سینے پر ہاتھ باندھے اور دائیں ہاتھ کی ہتھیلی بائیں ہاتھ کی ہتھیلی کی پشت پر رکھ دے۔ مردوں کی طرح چھنگلی</w:t>
            </w:r>
            <w:r>
              <w:rPr>
                <w:rFonts w:eastAsia="Noto Nastaliq Urdu" w:cs="Noto Nastaliq Urdu"/>
                <w:rtl/>
                <w:lang w:val="ur-PK" w:bidi="ur-PK"/>
              </w:rPr>
              <w:t>ا اور انگوٹھے سے گٹے کو نہ پکڑے۔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رکوع میں کم جھکے اور دونوں ہاتھوں کی انگلیاں ملا کر گھٹنوں پر رکھ دے، انگلیوں کو کشادہ نہ کرے۔ دونوں بازو پہلو سے خوب ملا کے رکھے اور دونوں پیروں کے ٹخنے بالکل ملا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سجدہ میں پیر کھڑے نہ کرے بلکہ دائیں طرف کو نکال</w:t>
            </w:r>
            <w:r>
              <w:rPr>
                <w:rFonts w:eastAsia="Noto Nastaliq Urdu" w:cs="Noto Nastaliq Urdu"/>
                <w:rtl/>
                <w:lang w:val="ur-PK" w:bidi="ur-PK"/>
              </w:rPr>
              <w:t xml:space="preserve"> دے اور خوب سمٹ کر اور دب کر سجدہ کرے کہ پیٹ کو رانوں سے اور بازو دونوں پہلوؤں سے ملا دے اور کہنیوں کو زمین پر رکھ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قعدہ میں بائیں طرف بیٹھے اور دونوں پاؤں دائیں طرف نکال دے اور رانوں پر دونوں ہاتھوں کو رکھ دے اور ہاتھوں کی انگلیاں خوب ملا کر رکھے۔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نماز کے وہ آداب جو سب کے لیے یکساں ہیں</w:t>
      </w:r>
    </w:p>
    <w:p w:rsidR="007A592C" w:rsidRDefault="00C57E7D">
      <w:pPr>
        <w:pStyle w:val="UrduBody"/>
        <w:bidi/>
        <w:spacing w:after="100" w:line="360" w:lineRule="auto"/>
        <w:jc w:val="right"/>
        <w:rPr>
          <w:rFonts w:hint="eastAsia"/>
        </w:rPr>
      </w:pPr>
      <w:r>
        <w:rPr>
          <w:rFonts w:eastAsia="Noto Nastaliq Urdu" w:cs="Noto Nastaliq Urdu"/>
          <w:rtl/>
          <w:lang w:val="ur-PK" w:bidi="ur-PK"/>
        </w:rPr>
        <w:t>قیام میں سجدہ کی جگہ، رکوع میں پاؤں پر، سجدہ کی حالت میں ناک پر اور بیٹھنے کے وقت گود کی طرف، سلام پھیرتے وقت کندھوں پر نظر رہے اور جمائی آئے تو خوب طاقت سے روکے اور حتی الامکان منہ بند رکھے اور جب چھینک کا اثر مع</w:t>
      </w:r>
      <w:r>
        <w:rPr>
          <w:rFonts w:eastAsia="Noto Nastaliq Urdu" w:cs="Noto Nastaliq Urdu"/>
          <w:rtl/>
          <w:lang w:val="ur-PK" w:bidi="ur-PK"/>
        </w:rPr>
        <w:t>لوم ہو تو بھی جہاں تک ہو سکے ضبط کرے۔</w:t>
      </w:r>
    </w:p>
    <w:p w:rsidR="007A592C" w:rsidRDefault="00C57E7D">
      <w:pPr>
        <w:pStyle w:val="UrduBody"/>
        <w:bidi/>
        <w:spacing w:after="100" w:line="360" w:lineRule="auto"/>
        <w:jc w:val="right"/>
        <w:rPr>
          <w:rFonts w:hint="eastAsia"/>
        </w:rPr>
      </w:pPr>
      <w:r>
        <w:rPr>
          <w:rFonts w:eastAsia="Noto Nastaliq Urdu" w:cs="Noto Nastaliq Urdu"/>
          <w:rtl/>
          <w:lang w:val="ur-PK" w:bidi="ur-PK"/>
        </w:rPr>
        <w:t>ہر فرض نماز کے بعد ان دعاؤں میں سے کوئی پڑھیں۔ سلام پھیر کر أَسْتَغْفِرُ اللَّهَ تین بار پڑھنا مسنون ہے۔ پھر یہ پڑھیں: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اللَّهُمَّ أَنْتَ السَّلَامُ وَمِنْكَ السَّلَامُ تَبَارَكْتَ يَا ذَا الْجَلَالِ وَالْإِكْرَامِ۔ ترج</w:t>
            </w:r>
            <w:r>
              <w:rPr>
                <w:rFonts w:eastAsia="Noto Nastaliq Urdu" w:cs="Noto Nastaliq Urdu"/>
                <w:rtl/>
                <w:lang w:val="ur-PK" w:bidi="ur-PK"/>
              </w:rPr>
              <w:t xml:space="preserve">مہ: اے اللہ! تو سلامتی والا ہے اور تجھی سے سلامتی مل سکتی ہے، تو بابرکت ہے اے بزرگی اور کرم والے۔ نوٹ: ملا علی قاری رحمۃ اللہ علیہ نے مرقاۃ جلد نمبر ۲ صفحہ نمبر ۳۵۸ پر لکھا ہے کہ: إِلَيْكَ يَرْجِعُ السَّلَامُ فَحَيِّنَا رَبَّنَا بِالسَّلَامِ وَأَدْخِلْنَا </w:t>
            </w:r>
            <w:r>
              <w:rPr>
                <w:rFonts w:eastAsia="Noto Nastaliq Urdu" w:cs="Noto Nastaliq Urdu"/>
                <w:rtl/>
                <w:lang w:val="ur-PK" w:bidi="ur-PK"/>
              </w:rPr>
              <w:t>دَارَكَ دَارَ السَّلَامِ فَلَا أَصْلَ لَهُ ... الخ۔ یعنی ان جملوں کا روایات میں ثبوت نہیں ملتا بلکہ بعض قصہ گو لوگوں کا بڑھایا ہوا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لَا إِلٰهَ إِلَّا اللَّهُ وَحْدَهُ لَا شَرِيكَ لَهُ لَهُ الْمُلْكُ وَلَهُ الْحَمْدُ وَهُوَ عَلَى كُلِّ شَيْءٍ قَدِيرٌ</w:t>
            </w:r>
            <w:r>
              <w:rPr>
                <w:rFonts w:eastAsia="Noto Nastaliq Urdu" w:cs="Noto Nastaliq Urdu"/>
                <w:rtl/>
                <w:lang w:val="ur-PK" w:bidi="ur-PK"/>
              </w:rPr>
              <w:t>۔</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اللَّهُمَّ إِنِّي أَعُوذُ بِكَ مِنَ الْجُبْنِ وَأَعُوذُ بِكَ مِنْ أَنْ أُرَدَّ إِلَى أَرْذَلِ الْعُمُرِ وَأَعُوذُ بِكَ مِنْ فِتْنَةِ الدُّنْيَا وَأَعُوذُ بِكَ مِنْ عَذَابِ الْقَبْرِ۔ ترجمہ: اے اللہ! میں آپ کی پناہ چاہتا ہوں بزدلی سے اور آپ کی پناہ </w:t>
            </w:r>
            <w:r>
              <w:rPr>
                <w:rFonts w:eastAsia="Noto Nastaliq Urdu" w:cs="Noto Nastaliq Urdu"/>
                <w:rtl/>
                <w:lang w:val="ur-PK" w:bidi="ur-PK"/>
              </w:rPr>
              <w:t>لیتا ہوں اس بات سے کہ پہنچایا جاؤں کمی عمر تک اور آپ کی پناہ لیتا ہوں دنیا کے فتنہ سے اور آپ کی پناہ لیتا ہوں قبر کے عذاب سے۔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جمعہ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غسل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اچھے اور صاف کپڑے پہننا۔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مسجد میں جلد جانے کی فکر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مسجد پیدل جانا۔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امام کے قریب </w:t>
            </w:r>
            <w:r>
              <w:rPr>
                <w:rFonts w:eastAsia="Noto Nastaliq Urdu" w:cs="Noto Nastaliq Urdu"/>
                <w:rtl/>
                <w:lang w:val="ur-PK" w:bidi="ur-PK"/>
              </w:rPr>
              <w:t>بیٹھنے کی کوشش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اگر صفیں پر ہیں تو لوگوں کی گردنیں پھاند کر آگے نہ بڑھنا۔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کوئی فضول کام نہ کرنا یعنی مثلاً اپنے کپڑوں سے یا بالوں سے لہو و لعب نہ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خطبہ کو غور سے سننا۔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علاوہ ازیں جمعہ کے دن جو سورۂ کہف پڑھے گا اس کے لیے عرش کے نیچ</w:t>
            </w:r>
            <w:r>
              <w:rPr>
                <w:rFonts w:eastAsia="Noto Nastaliq Urdu" w:cs="Noto Nastaliq Urdu"/>
                <w:rtl/>
                <w:lang w:val="ur-PK" w:bidi="ur-PK"/>
              </w:rPr>
              <w:t>ے سے آسمان کے برابر بلند ایک نور ظاہر ہوگا جو قیامت کے اندھیرے میں اس وقت کے کام آوے گا اور اس جمعہ سے پہلے جمعہ کے تمام خطایا (صغیرہ) اس کے معاف ہو جائیں 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نبی کریم صلی اللہ علیہ وسلم کا ارشاد ہے کہ جمعہ کے دن مجھ پر کثرت سے درود بھیجا کرو کہ درود </w:t>
            </w:r>
            <w:r>
              <w:rPr>
                <w:rFonts w:eastAsia="Noto Nastaliq Urdu" w:cs="Noto Nastaliq Urdu"/>
                <w:rtl/>
                <w:lang w:val="ur-PK" w:bidi="ur-PK"/>
              </w:rPr>
              <w:t>میرے حضور پیش کیا جاتا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جمعہ کے دن بالوں میں تیل لگانا اور خوشبو یا عطر کا استعمال کرنا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کھانے کی چند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دسترخوان بچھانا۔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دونوں ہاتھ گٹوں تک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بسم اللہ پڑھنا (بلند آواز سے)۔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دائیں ہاتھ سے کھانا۔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کھانے کی مجلس </w:t>
            </w:r>
            <w:r>
              <w:rPr>
                <w:rFonts w:eastAsia="Noto Nastaliq Urdu" w:cs="Noto Nastaliq Urdu"/>
                <w:rtl/>
                <w:lang w:val="ur-PK" w:bidi="ur-PK"/>
              </w:rPr>
              <w:t>میں جو شخص سب سے زیادہ بزرگ اور بڑا ہو اس سے کھانا شروع کرانا۔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کھانا ایک قسم کا ہو تو اپنے سامنے سے کھانا۔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اگر کوئی لقمہ گر جائے تو اٹھا کر صاف کرکے کھا لینا۔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ٹیک لگا کر نہ کھانا۔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کھانے میں کوئی عیب نہ نکالنا۔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جوتا اتار کر کھانا، کھانا۔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کھانے کے وقت اکڑوں بیٹھنا کہ دونوں گھٹنے کھڑے ہوں اور سرین زمین پر ہوں یا ایک گھٹنا کھڑا ہو اور دوسرے گھٹنے کو بچھا کر اس پر بیٹھے یا دونوں گھٹنے زمین پر بچھا کر قعدہ کی طرح آگے کی طرف ذرا جھک کر بیٹھے۔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کھانے کے برتن، پیالہ و پلیٹ کو صاف کر لینا</w:t>
            </w:r>
            <w:r>
              <w:rPr>
                <w:rFonts w:eastAsia="Noto Nastaliq Urdu" w:cs="Noto Nastaliq Urdu"/>
                <w:rtl/>
                <w:lang w:val="ur-PK" w:bidi="ur-PK"/>
              </w:rPr>
              <w:t>۔ پھر برتن اس کے لیے دعائے مغفرت کرتا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کھانے کے بعد انگلیوں کو چاٹنا۔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کھانے کے بعد کی دعا پڑھنا: الْحَمْدُ لِلَّهِ الَّذِي أَطْعَمَنَا وَسَقَانَا وَجَعَلَنَا مُسْلِمِينَ۔ ترجمہ: سب تعریف اللہ کے لیے ہے جس نے ہمیں کھلایا اور پلایا اور مسلمان بن</w:t>
            </w:r>
            <w:r>
              <w:rPr>
                <w:rFonts w:eastAsia="Noto Nastaliq Urdu" w:cs="Noto Nastaliq Urdu"/>
                <w:rtl/>
                <w:lang w:val="ur-PK" w:bidi="ur-PK"/>
              </w:rPr>
              <w:t>ایا۔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پہلے دسترخوان اٹھانا پھر خود اٹھنا۔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دسترخوان اٹھانے کی دعا پڑھنا: الْحَمْدُ لِلَّهِ حَمْدًا كَثِيرًا طَيِّبًا مُبَارَكًا فِيهِ غَيْرَ مَكْفِيٍّ وَلَا مُوَدَّعٍ وَلَا مُسْتَغْنًى عَنْهُ رَبَّنَا۔ ترجمہ: سب تعریف اللہ کے لیے ہے، ایسی تعریف جو </w:t>
            </w:r>
            <w:r>
              <w:rPr>
                <w:rFonts w:eastAsia="Noto Nastaliq Urdu" w:cs="Noto Nastaliq Urdu"/>
                <w:rtl/>
                <w:lang w:val="ur-PK" w:bidi="ur-PK"/>
              </w:rPr>
              <w:t>بہت پاکیزہ اور بابرکت ہو، اے ہمارے رب! ہم اس کھانے کو کافی سمجھ کر یا بالکل رخصت کرکے یا اس سے غیر محتاج ہو کر نہیں اٹھا رہے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دونوں ہاتھ دھونا۔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کلی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اگر شروع میں بسم اللہ پڑھنا بھول جائے تو یوں پڑھے: بِسْمِ اللَّهِ أَوَّلَهُ وَآخِرَ</w:t>
            </w:r>
            <w:r>
              <w:rPr>
                <w:rFonts w:eastAsia="Noto Nastaliq Urdu" w:cs="Noto Nastaliq Urdu"/>
                <w:rtl/>
                <w:lang w:val="ur-PK" w:bidi="ur-PK"/>
              </w:rPr>
              <w:t>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کسی کی دعوت کھائے تو میزبان کو یہ دعا دے: اللَّهُمَّ أَطْعِمْ مَنْ أَطْعَمَنِي وَاسْقِ مَنْ سَقَانِي۔ ترجمہ: اے اللہ! جس نے مجھ کو کھلایا تو اس کو کھلا اور جس نے مجھ کو پلایا تو اس کو پلا۔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سرکہ استعمال کرنا سنت ہے جس گھر میں سرکہ موجود ہے </w:t>
            </w:r>
            <w:r>
              <w:rPr>
                <w:rFonts w:eastAsia="Noto Nastaliq Urdu" w:cs="Noto Nastaliq Urdu"/>
                <w:rtl/>
                <w:lang w:val="ur-PK" w:bidi="ur-PK"/>
              </w:rPr>
              <w:t>وہ گھر سالن کا محتاج نہیں سمجھا جا سکتا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خالص گندم اگر کوئی استعمال کرتا ہے تو اسے چاہیے کہ اس میں کچھ جو بھی ملا لے چاہے تھوڑی ہی مقدار میں ہو تاکہ سنت پر عمل کا ثواب حاصل ہو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گوشت کھانا سنت ہے۔ رسول اکرم صلی اللہ علیہ وسلم کا فرمان ہے ک</w:t>
            </w:r>
            <w:r>
              <w:rPr>
                <w:rFonts w:eastAsia="Noto Nastaliq Urdu" w:cs="Noto Nastaliq Urdu"/>
                <w:rtl/>
                <w:lang w:val="ur-PK" w:bidi="ur-PK"/>
              </w:rPr>
              <w:t>ہ دنیا اور آخرت میں کھانوں کا سردار گوشت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اپنے مسلمان بھائی کی دعوت قبول کرنا سنت ہے۔ البتہ اگر (غالب آمدنی) سود یا رشوت کی ہو یا وہ بدکاری میں مبتلا ہو تو اس کی دعوت قبول نہیں کرنی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میت کے رشتہ داروں یعنی میت کے گھر کے افراد کو کھانا دی</w:t>
            </w:r>
            <w:r>
              <w:rPr>
                <w:rFonts w:eastAsia="Noto Nastaliq Urdu" w:cs="Noto Nastaliq Urdu"/>
                <w:rtl/>
                <w:lang w:val="ur-PK" w:bidi="ur-PK"/>
              </w:rPr>
              <w:t>نا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۲۵)</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پانی پینے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دائیں ہاتھ سے پینا، کیونکہ بائیں ہاتھ سے شیطان پیتا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پانی پینے سے پہلے اگر کھڑے ہوں تو بیٹھ جانا، کھڑے ہو کر پینا منع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بِسْمِ اللَّهِ کہہ کر پینا اور پی کر الْحَمْدُ لِلَّهِ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تین سانس میں پینا اور</w:t>
            </w:r>
            <w:r>
              <w:rPr>
                <w:rFonts w:eastAsia="Noto Nastaliq Urdu" w:cs="Noto Nastaliq Urdu"/>
                <w:rtl/>
                <w:lang w:val="ur-PK" w:bidi="ur-PK"/>
              </w:rPr>
              <w:t xml:space="preserve"> سانس لیتے وقت برتن کو منہ سے الگ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برتن کے ٹوٹے ہوئے کنارے کی طرف سے نہ پینا۔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مشک سے منہ لگا کر پانی نہ پئیں یا کوئی بھی ایسا برتن ہو جس سے دفعتاً پانی زیادہ آ جانے کا احتمال ہو یا اس برتن سے سانپ، بچھو وغیرہ آنے کا اندیشہ ہو۔</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صرف پانی </w:t>
            </w:r>
            <w:r>
              <w:rPr>
                <w:rFonts w:eastAsia="Noto Nastaliq Urdu" w:cs="Noto Nastaliq Urdu"/>
                <w:rtl/>
                <w:lang w:val="ur-PK" w:bidi="ur-PK"/>
              </w:rPr>
              <w:t>پینے کے بعد یہ دعا پڑھنا بھی مسنون ہے: الْحَمْدُ لِلَّهِ الَّذِي سَقَانَا مَاءً عَذْبًا فُرَاتًا بِرَحْمَتِهِ وَلَمْ يَجْعَلْهُ مِلْحًا أُجَاجًا بِذُنُوبِنَا۔ ترجمہ: سب تعریف اللہ کے لیے ہیں جس نے اپنی رحمت سے ہمیں میٹھا، خوشگوار پانی پلایا اور ہمارے گناہو</w:t>
            </w:r>
            <w:r>
              <w:rPr>
                <w:rFonts w:eastAsia="Noto Nastaliq Urdu" w:cs="Noto Nastaliq Urdu"/>
                <w:rtl/>
                <w:lang w:val="ur-PK" w:bidi="ur-PK"/>
              </w:rPr>
              <w:t>ں کے سبب اس کو کھارا، کڑوا نہیں بنایا۔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پانی پی کر اگر دوسروں کو دینا ہے تو پہلے دائیں والے کو دیں اور پھر اسی ترتیب سے دور ختم ہو۔ اسی طرح چائے یا شربت بھی پیش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دودھ پینے کے بعد یہ دعا پڑھیں: اللَّهُمَّ بَارِكْ لَنَا فِيهِ وَزِدْنَا مِنْهُ۔ تر</w:t>
            </w:r>
            <w:r>
              <w:rPr>
                <w:rFonts w:eastAsia="Noto Nastaliq Urdu" w:cs="Noto Nastaliq Urdu"/>
                <w:rtl/>
                <w:lang w:val="ur-PK" w:bidi="ur-PK"/>
              </w:rPr>
              <w:t>جمہ: اے اللہ! تو اس میں ہمیں برکت دے اور یہی ہم کو اور زیادہ نصیب فرما۔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پلانے والے کو آخر میں پینا۔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لباس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حضور صلی اللہ علیہ وسلم کو سفید رنگ کا کپڑا پسند تھا۔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قمیص، کرتا یا صدری وغیرہ پہنیں تو پہلے دایاں ہاتھ آستین میں ڈالیں، پھر </w:t>
            </w:r>
            <w:r>
              <w:rPr>
                <w:rFonts w:eastAsia="Noto Nastaliq Urdu" w:cs="Noto Nastaliq Urdu"/>
                <w:rtl/>
                <w:lang w:val="ur-PK" w:bidi="ur-PK"/>
              </w:rPr>
              <w:t>بایاں ہاتھ، اسی طرح پاجامہ اور شلوار کے لیے پہلے دایاں پاؤں پھر بایاں پاؤں۔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پاجامہ، شلوار یا لنگی ٹخنوں سے اوپر رکھیں۔ ٹخنوں سے نیچے لٹکانے سے اللہ تعالیٰ ناراض ہوتے ہیں۔ نبی کریم صلی اللہ علیہ وسلم نے فرمایا ٹخنے سے نیچے لٹکانے والے پر اللہ تعالیٰ نظر</w:t>
            </w:r>
            <w:r>
              <w:rPr>
                <w:rFonts w:eastAsia="Noto Nastaliq Urdu" w:cs="Noto Nastaliq Urdu"/>
                <w:rtl/>
                <w:lang w:val="ur-PK" w:bidi="ur-PK"/>
              </w:rPr>
              <w:t xml:space="preserve"> رحمت نہیں فرمائے گا۔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نیا کپڑا پہن کر یہ دعا پڑھیں: الْحَمْدُ لِلَّهِ الَّذِي كَسَانِي هٰذَا الثَّوْبَ وَرَزَقَنِيهِ مِنْ غَيْرِ حَوْلٍ مِنِّي وَلَا قُوَّةٍ۔ ترجمہ: سب تعریف اللہ کے لیے ہیں جس نے یہ کپڑا مجھے پہنایا اور نصیب کیا بغیر میری کوشش اور قوت </w:t>
            </w:r>
            <w:r>
              <w:rPr>
                <w:rFonts w:eastAsia="Noto Nastaliq Urdu" w:cs="Noto Nastaliq Urdu"/>
                <w:rtl/>
                <w:lang w:val="ur-PK" w:bidi="ur-PK"/>
              </w:rPr>
              <w:t>کے۔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عمامہ کے نیچے ٹوپی رکھنا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حضور صلی اللہ علیہ وسلم کو کرتا بہت پسند تھا۔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سیاہ عمامہ باندھنا مسنون ہے۔ شملہ چھوڑنا بھی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ٹوپی پہننا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قمیص یا کرتا وغیرہ اتارنا ہو تو پہلے بایاں ہاتھ آستین سے نکالیں پھر دایاں ہاتھ۔</w:t>
            </w:r>
            <w:r>
              <w:rPr>
                <w:rFonts w:eastAsia="Noto Nastaliq Urdu" w:cs="Noto Nastaliq Urdu"/>
                <w:rtl/>
                <w:lang w:val="ur-PK" w:bidi="ur-PK"/>
              </w:rPr>
              <w:t xml:space="preserve"> اسی طرح شلوار اور پاجامہ اتارتے وقت پہلے بایاں پیر باہر نکالیں، پھر دایاں۔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جوتا پہلے دائیں پاؤں میں پہنیں پھر بائیں پاؤں میں۔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اتارتے وقت پہلے بائیں پاؤں سے اتاریں پھر دائیں پاؤں سے۔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بالوں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نبی کریم صلی اللہ علیہ وسلم کے سر مبارک کے </w:t>
            </w:r>
            <w:r>
              <w:rPr>
                <w:rFonts w:eastAsia="Noto Nastaliq Urdu" w:cs="Noto Nastaliq Urdu"/>
                <w:rtl/>
                <w:lang w:val="ur-PK" w:bidi="ur-PK"/>
              </w:rPr>
              <w:t>بالوں کی لمبائی کانوں کے درمیان تک اور دوسری روایت کے مطابق کانوں تک اور ایک اور روایت کے مطابق کانوں کی لو تک تھی، ان کے قریب تک ہونے کی بھی روایات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پورے سر پر بال رکھنا کانوں کی لو تک یا اس سے کسی قدر نیچے سنت ہے اور پورا سر منڈوا دینا بھی سنت ہے</w:t>
            </w:r>
            <w:r>
              <w:rPr>
                <w:rFonts w:eastAsia="Noto Nastaliq Urdu" w:cs="Noto Nastaliq Urdu"/>
                <w:rtl/>
                <w:lang w:val="ur-PK" w:bidi="ur-PK"/>
              </w:rPr>
              <w:t xml:space="preserve"> اور اگر کتروانا چاہے تو پورے سر کے بال سب طرف سے برابر کتروانا جائز ہے لیکن آگے کی طرف سے بڑے رکھنا اور گردن کی طرف سے چھوٹے کرا دینا جس کو ’’انگریزی بال‘‘ کہتے ہیں جائز نہیں۔ اسی طرح سر کا کچھ حصہ منڈوا دینا اور کچھ چھوڑ دینا بھی جائز نہیں۔ اللہ تعالیٰ ہ</w:t>
            </w:r>
            <w:r>
              <w:rPr>
                <w:rFonts w:eastAsia="Noto Nastaliq Urdu" w:cs="Noto Nastaliq Urdu"/>
                <w:rtl/>
                <w:lang w:val="ur-PK" w:bidi="ur-PK"/>
              </w:rPr>
              <w:t>ر مسلمان کو اس سے بچائے۔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داڑھی کو بڑھانے اور مونچھوں کو کم کرنے کے متعلق احادیث میں حکم وارد ہے۔ داڑھی منڈانا یا ایک مشت سے کم کتروانا حرام ہے۔ اللہ تعالیٰ ہر مسلمان کو اس سے محفوظ رکھے، ایک مشت داڑھی رکھنا واجب ہے اور ایک مشت کی مقدار سنت سے ثابت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مونچھوں کو کترنے میں مبالغہ کرنا سنت ہے۔ لمبی لمبی مونچھیں رکھنے پر حدیثوں میں سخت وعید آئی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زیر ناف، بغل اور مونچھوں کے بال اور ناخن وغیرہ دور کرکے صاف ستھرا رہنا چاہیے۔ اگر چالیس دن گزر جائیں اور صفائی نہ کرے تو گنہگار ہوگا۔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بالوں کو </w:t>
            </w:r>
            <w:r>
              <w:rPr>
                <w:rFonts w:eastAsia="Noto Nastaliq Urdu" w:cs="Noto Nastaliq Urdu"/>
                <w:rtl/>
                <w:lang w:val="ur-PK" w:bidi="ur-PK"/>
              </w:rPr>
              <w:t>دھونا، تیل لگانا اور کنگھا کرنا مسنون ہے لیکن ضرورت نہ ہو تو بیچ میں ایک آدھ دن ناغہ کر دینا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کنگھا کریں تو پہلے دائیں جانب سے شروع کریں۔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کنگھا کرتے ہوئے یا حسب ضرورت جب بھی آئینہ دیکھیں تو یہ دعا کریں: اللَّهُمَّ أَنْتَ حَسَّنْتَ خَلْقِي فَح</w:t>
            </w:r>
            <w:r>
              <w:rPr>
                <w:rFonts w:eastAsia="Noto Nastaliq Urdu" w:cs="Noto Nastaliq Urdu"/>
                <w:rtl/>
                <w:lang w:val="ur-PK" w:bidi="ur-PK"/>
              </w:rPr>
              <w:t>َسِّنْ خُلُقِي۔ ترجمہ: اے اللہ! جیسے آپ نے میری صورت اچھی بنائی، میرے اخلاق بھی اچھے کر دیجیے۔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بیماری علاج اور عیادت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بیماری میں دوا اور علاج کرانا مسنون ہے، علاج کراتا رہے مگر بیماری سے شفا میں نظر اللہ ہی پر رکھے۔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کلونجی اور شہد کے ساتھ </w:t>
            </w:r>
            <w:r>
              <w:rPr>
                <w:rFonts w:eastAsia="Noto Nastaliq Urdu" w:cs="Noto Nastaliq Urdu"/>
                <w:rtl/>
                <w:lang w:val="ur-PK" w:bidi="ur-PK"/>
              </w:rPr>
              <w:t>علاج کرنا سنت ہے۔ حضور صلی اللہ علیہ وسلم کا ارشاد ہے کہ اللہ تعالیٰ نے ان دونوں چیزوں میں شفا رکھی ہے۔ ان دونوں کی تعریف میں بہت سی حدیثیں آئی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علاج کے دوران نقصان پہنچانے والی چیزوں سے پرہیز کرنا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اپنے بیمار بھائی کی عیادت کے لیے جانا س</w:t>
            </w:r>
            <w:r>
              <w:rPr>
                <w:rFonts w:eastAsia="Noto Nastaliq Urdu" w:cs="Noto Nastaliq Urdu"/>
                <w:rtl/>
                <w:lang w:val="ur-PK" w:bidi="ur-PK"/>
              </w:rPr>
              <w:t>نت ہے۔ حضور صلی اللہ علیہ وسلم کا ارشاد ہے: عُودُوا الْمَرِيضَ اور حضرت جابر رضی اللہ عنہ سے مروی ہے: مَرِضْتُ مَرَضًا فَأَتَانِي النَّبِيُّ صَلَّى اللَّهُ عَلَيْهِ وَسَلَّمَ يَعُودُنِي ... الخ۔ فرماتے ہیں کہ میں بیمار ہوگیا تو حضور صلی اللہ علیہ وسلم میری</w:t>
            </w:r>
            <w:r>
              <w:rPr>
                <w:rFonts w:eastAsia="Noto Nastaliq Urdu" w:cs="Noto Nastaliq Urdu"/>
                <w:rtl/>
                <w:lang w:val="ur-PK" w:bidi="ur-PK"/>
              </w:rPr>
              <w:t xml:space="preserve"> عیادت کے لیے تشریف لائے۔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بیمار پرسی کرکے جلد لوٹ آنا سنت ہے۔ کہیں تمہارے زیادہ دیر تک بیٹھنے سے بیمار دل تو رنجیدہ نہ ہو جائے یا گھر والوں کے کام میں خلل نہ پڑے۔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بیماری کی ہر طرح تسلی کرنا مسنون ہے۔ مثلاً اس سے یہ کہے کہ ان شاء اللہ تم جلد اچھے ہو</w:t>
            </w:r>
            <w:r>
              <w:rPr>
                <w:rFonts w:eastAsia="Noto Nastaliq Urdu" w:cs="Noto Nastaliq Urdu"/>
                <w:rtl/>
                <w:lang w:val="ur-PK" w:bidi="ur-PK"/>
              </w:rPr>
              <w:t xml:space="preserve"> جاؤ گے۔ خدا تعالیٰ بڑی قدرت والے ہیں، کوئی ڈر یا خوف پیدا کرنے والی بات بیمار سے نہ کہے۔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کسی مریض کی عیادت کرے تو اس سے یوں کہے: لَا بَأْسَ طَهُورٌ إِنْ شَاءَ اللَّهُ۔ ترجمہ: کوئی حرج نہیں ان شاء اللہ بیماری گناہوں سے پاک کرنے والی ہے۔ پھر اس کی شف</w:t>
            </w:r>
            <w:r>
              <w:rPr>
                <w:rFonts w:eastAsia="Noto Nastaliq Urdu" w:cs="Noto Nastaliq Urdu"/>
                <w:rtl/>
                <w:lang w:val="ur-PK" w:bidi="ur-PK"/>
              </w:rPr>
              <w:t>ا یابی کے لیے سات بار یہ دعا پڑھے: أَسْأَلُ اللَّهَ الْعَظِيمَ رَبَّ الْعَرْشِ الْعَظِيمِ أَنْ يَشْفِيَكَ۔ ترجمہ: میں اللہ تعالیٰ سے سوال کرتا ہوں جو عظیم ہے اور عرش عظیم کا رب ہے کہ تجھے شفا عطا فرمائے۔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حضور اقدس صلی اللہ تعالیٰ علیہ وسلم نے ارشاد </w:t>
            </w:r>
            <w:r>
              <w:rPr>
                <w:rFonts w:eastAsia="Noto Nastaliq Urdu" w:cs="Noto Nastaliq Urdu"/>
                <w:rtl/>
                <w:lang w:val="ur-PK" w:bidi="ur-PK"/>
              </w:rPr>
              <w:t>فرمایا ہے کہ سات مرتبہ اس کے پڑھنے سے مریض کو شفا ہوگی۔ ہاں! اگر اس کی موت ہی آئی ہو تو دوسری بات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سفر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جہاں تک ہو سکے سفر میں کم از کم دو آدمی جائیں۔ تنہا آدمی سفر نہ کرے البتہ ضرورت اور مجبوری میں کوئی حرج نہیں کہ تنہا آدمی سفر کرے۔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w:t>
            </w:r>
            <w:r>
              <w:rPr>
                <w:rFonts w:eastAsia="Noto Nastaliq Urdu" w:cs="Noto Nastaliq Urdu"/>
                <w:rtl/>
                <w:lang w:val="ur-PK" w:bidi="ur-PK"/>
              </w:rPr>
              <w:t>اری کے لیے رکاب میں پاؤں رکھیں تو بِسْمِ اللَّهِ کہیں۔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سواری پر اچھی طرح بیٹھ جائیں تو تین مرتبہ اللَّهُ أَكْبَرُ کہیں پھر یہ دعا پڑھیں: سُبْحَانَ الَّذِي سَخَّرَ لَنَا هٰذَا وَمَا كُنَّا لَهُ مُقْرِنِينَ ﴿۱۳﴾ وَإِنَّا إِلَىٰ رَبِّنَا لَمُنْقَلِبُونَ ﴿</w:t>
            </w:r>
            <w:r>
              <w:rPr>
                <w:rFonts w:eastAsia="Noto Nastaliq Urdu" w:cs="Noto Nastaliq Urdu"/>
                <w:rtl/>
                <w:lang w:val="ur-PK" w:bidi="ur-PK"/>
              </w:rPr>
              <w:t>۱۴﴾۔ ترجمہ: پاک ہے وہ ذات جس نے ہمارے تابع بنائی یہ سواری اور نہیں تھے ہم اس کو قابو کرنے والے اور بے شک ہم اپنے رب کی طرف لوٹنے والے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 xml:space="preserve">پھر یہ دعا پڑھیں: اللَّهُمَّ هَوِّنْ عَلَيْنَا هٰذَا وَاطْوِ عَنَّا بُعْدَهُ اللَّهُمَّ أَنْتَ الصَّاحِبُ فِي </w:t>
            </w:r>
            <w:r>
              <w:rPr>
                <w:rFonts w:eastAsia="Noto Nastaliq Urdu" w:cs="Noto Nastaliq Urdu"/>
                <w:rtl/>
                <w:lang w:val="ur-PK" w:bidi="ur-PK"/>
              </w:rPr>
              <w:t>السَّفَرِ وَالْخَلِيفَةُ فِي الْأَهْلِ اللَّهُمَّ إِنِّي أَعُوذُ بِكَ مِنْ وَعْثَاءِ السَّفَرِ وَكَآبَةِ الْمَنْظَرِ وَسُوءِ الْمُنْقَلَبِ فِي الْمَالِ وَالْأَهْلِ۔ ترجمہ: اے اللہ! آسان کر دیجیے ہم پر اس سفر کو اور طے کر دیجیے ہم پر درازی کو۔ اے اللہ! آپ ہ</w:t>
            </w:r>
            <w:r>
              <w:rPr>
                <w:rFonts w:eastAsia="Noto Nastaliq Urdu" w:cs="Noto Nastaliq Urdu"/>
                <w:rtl/>
                <w:lang w:val="ur-PK" w:bidi="ur-PK"/>
              </w:rPr>
              <w:t>ی رفیق (مددگار) ہیں سفر میں اور خبر گیر ہیں گھر بار میں، یا اللہ! میں آپ کی پناہ چاہتا ہوں سفر کی مشقت سے اور بری حالت دیکھنے سے اور واپس آ کر بری حالت پانے سے مال میں اور گھر میں اور بچوں میں۔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مسافرت میں ٹھہرنے کی ضرورت پیش آئے تو سنت یہ ہے کہ راستہ س</w:t>
            </w:r>
            <w:r>
              <w:rPr>
                <w:rFonts w:eastAsia="Noto Nastaliq Urdu" w:cs="Noto Nastaliq Urdu"/>
                <w:rtl/>
                <w:lang w:val="ur-PK" w:bidi="ur-PK"/>
              </w:rPr>
              <w:t>ے ہٹ کر قیام کرے۔ راستہ میں پڑاؤ نہ ڈالے کہ آنے جانے والوں کا راستہ رکے اور ان کو تکلیف ہو۔</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سفر کے دوران جب سواری بلندی پر چڑھے تو اللَّهُ أَكْبَرُ کہے۔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سواری نشیب یا پستی میں اترنے لگے تو سُبْحَانَ اللَّهِ کہے۔ فائدہ: مرقاۃ میں ہے کہ یہ سنت سفر</w:t>
            </w:r>
            <w:r>
              <w:rPr>
                <w:rFonts w:eastAsia="Noto Nastaliq Urdu" w:cs="Noto Nastaliq Urdu"/>
                <w:rtl/>
                <w:lang w:val="ur-PK" w:bidi="ur-PK"/>
              </w:rPr>
              <w:t xml:space="preserve"> کی ہے، لیکن اپنے گھروں میں یا مسجد کی سیڑھیوں پر چڑھتے وقت داہنا پاؤں بڑھائے اور اللَّهُ أَكْبَرُ کہے خواہ ایک ہی سیڑھی ہو اور نیچے اترتے وقت بایاں پاؤں آگے بڑھائے اور سبحان اللہ کہے خواہ معمولی نشیب ہو تو ثواب سنت کی توقع ہے۔ اور ملا علی قاری رحمۃ اللہ ع</w:t>
            </w:r>
            <w:r>
              <w:rPr>
                <w:rFonts w:eastAsia="Noto Nastaliq Urdu" w:cs="Noto Nastaliq Urdu"/>
                <w:rtl/>
                <w:lang w:val="ur-PK" w:bidi="ur-PK"/>
              </w:rPr>
              <w:t>لیہ نے بلندی پر چڑھتے وقت اللَّهُ أَكْبَرُ کہنے کا راز یہ بیان کیا ہے کہ بلندی پر ہم اگرچہ بظاہر بلند ہوتے نظر آ رہے ہیں لیکن اے اللہ! ہم بلند نہیں ہیں، بلندی اور بڑائی صرف آپ کے لیے خاص ہے اور پستی میں اترتے وقت سبحان اللہ کہنا اس لیے ہے کہ ہم پست ہیں، اے</w:t>
            </w:r>
            <w:r>
              <w:rPr>
                <w:rFonts w:eastAsia="Noto Nastaliq Urdu" w:cs="Noto Nastaliq Urdu"/>
                <w:rtl/>
                <w:lang w:val="ur-PK" w:bidi="ur-PK"/>
              </w:rPr>
              <w:t xml:space="preserve"> اللہ! آپ پستی سے پاک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جس شہر یا گاؤں میں جانے کا ارادہ ہو جب اس میں داخل ہونے لگیں تو تین بار یہ دعا پڑھیں: اللَّهُمَّ ارْزُقْنَا جَنَاهَا وَحَبِّبْنَا إِلَى أَهْلِهَا وَحَبِّبْ صَالِحِي أَهْلِهَا إِلَيْنَا۔ ترجمہ: یا اللہ! نصیب کیجیے ہمیں ثمرات ا</w:t>
            </w:r>
            <w:r>
              <w:rPr>
                <w:rFonts w:eastAsia="Noto Nastaliq Urdu" w:cs="Noto Nastaliq Urdu"/>
                <w:rtl/>
                <w:lang w:val="ur-PK" w:bidi="ur-PK"/>
              </w:rPr>
              <w:t>س کے اور عزیز کر دیجیے ہمیں اہل شہر کے نزدیک اور محبت دیجیے اس شہر کے نیک لوگوں کی۔</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رسول اللہ صلی اللہ تعالیٰ علیہ وسلم کا ارشاد ہے کہ جب سفر کی ضرورت پوری ہو جائے تو اپنے گھر لوٹ آئے، سفر میں بلا ضرورت ٹھہرنا اچھا نہیں۔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دور دراز کے سفر سے بہت دنوں</w:t>
            </w:r>
            <w:r>
              <w:rPr>
                <w:rFonts w:eastAsia="Noto Nastaliq Urdu" w:cs="Noto Nastaliq Urdu"/>
                <w:rtl/>
                <w:lang w:val="ur-PK" w:bidi="ur-PK"/>
              </w:rPr>
              <w:t xml:space="preserve"> بعد زیادہ رات گئے اگر گھر آئے تو اسی وقت گھر میں نہ جائے بلکہ بہتر ہے کہ صبح مکان میں جائے۔ فائدہ: البتہ اہل خانہ تمہارے دیر سے آنے سے آگاہ ہوں اور ان کو تمہارا انتظار بھی ہو تو اسی وقت گھر میں داخل ہونے میں کوئی حرج نہیں۔ ان مسنون طریقوں پر عمل کرنے سے د</w:t>
            </w:r>
            <w:r>
              <w:rPr>
                <w:rFonts w:eastAsia="Noto Nastaliq Urdu" w:cs="Noto Nastaliq Urdu"/>
                <w:rtl/>
                <w:lang w:val="ur-PK" w:bidi="ur-PK"/>
              </w:rPr>
              <w:t>ین و دنیا کی بھلائی حاصل ہوگی۔</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سفر میں کتا اور گھنگھرو ساتھ رکھنے کی ممانعت آئی ہے۔ کیونکہ ان کی وجہ سے شیطان پیچھے لگ جاتا ہے اور سفر کی برکت جاتی رہتی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سفر سے لوٹ کر آنے والے کے لیے یہ مسنون ہے کہ گھر میں داخل ہونے سے پہلے مسجد میں جا کر دو </w:t>
            </w:r>
            <w:r>
              <w:rPr>
                <w:rFonts w:eastAsia="Noto Nastaliq Urdu" w:cs="Noto Nastaliq Urdu"/>
                <w:rtl/>
                <w:lang w:val="ur-PK" w:bidi="ur-PK"/>
              </w:rPr>
              <w:t>رکعت نماز پڑھے۔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سفر سے واپس آئے تو یہ دعا پڑھے: آئِبُونَ تَائِبُونَ عَابِدُونَ لِرَبِّنَا حَامِدُونَ۔ ترجمہ: ہم لوٹنے والے ہیں، توبہ کرنے والے ہیں، اللہ کی بندگی کرنے والے ہیں، اپنے رب کی حمد کرنے والے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نکاح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مسنون (برکت والا) نکاح</w:t>
            </w:r>
            <w:r>
              <w:rPr>
                <w:rFonts w:eastAsia="Noto Nastaliq Urdu" w:cs="Noto Nastaliq Urdu"/>
                <w:rtl/>
                <w:lang w:val="ur-PK" w:bidi="ur-PK"/>
              </w:rPr>
              <w:t xml:space="preserve"> وہ ہے جو سادہ ہو جس میں ہنگامہ یا زیادہ تکلفات اور جہیز وغیرہ کے سامان کا جھگڑا نہ ہو۔</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نکاح کے لیے نیک اور صالح فرد کو تلاش کرنا اور منگنی یا پیغام نکاح بھیجنا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جمعہ کے دن مسجد میں اور شوال کے مہینہ میں نکاح کرنا پسندیدہ اور مسنون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نکاح کو مشہور کرنا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حسب استطاعت مہر مقرر کرنا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شادی کی پہلی رات جب بیوی سے تنہائی ہو تو بیوی کی پیشانی پکڑ کر یہ دعا پڑھے: اللَّهُمَّ إِنِّي أَسْأَلُكَ مِنْ خَيْرِهَا وَخَيْرِ مَا جَبَلْتَهَا عَلَيْهِ وَأَعُوذُ بِكَ مِنْ شَرِّهَا وَش</w:t>
            </w:r>
            <w:r>
              <w:rPr>
                <w:rFonts w:eastAsia="Noto Nastaliq Urdu" w:cs="Noto Nastaliq Urdu"/>
                <w:rtl/>
                <w:lang w:val="ur-PK" w:bidi="ur-PK"/>
              </w:rPr>
              <w:t>َرِّ مَا جَبَلْتَهَا عَلَيْهِ۔ ترجمہ: اے اللہ! میں تجھ سے اس کی بھلائی اور اس کی عادات و اخلاق کی بھلائی کا سوال کرتا ہوں اور اس کے اخلاق و عادات کے شر سے تیری پناہ مانگتا ہوں۔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جب بیوی سے صحبت کا ارادہ کرے تو یہ دعا پڑھ لے، پھر اگر اولاد ہوگی تو اس پر </w:t>
            </w:r>
            <w:r>
              <w:rPr>
                <w:rFonts w:eastAsia="Noto Nastaliq Urdu" w:cs="Noto Nastaliq Urdu"/>
                <w:rtl/>
                <w:lang w:val="ur-PK" w:bidi="ur-PK"/>
              </w:rPr>
              <w:t>شیطان مسلط نہیں ہو سکتا اور اس کو نقصان نہیں پہنچا سکتا۔ دعا یہ ہے: بِسْمِ اللَّهِ، اللَّهُمَّ جَنِّبْنَا الشَّيْطَانَ وَجَنِّبِ الشَّيْطَانَ مَا رَزَقْتَنَا۔ ترجمہ: میں اللہ کا نام لے کر یہ کام کرتا ہوں۔ اے اللہ! ہم کو شیطان سے بچا اور جو اولاد تو ہم کو د</w:t>
            </w:r>
            <w:r>
              <w:rPr>
                <w:rFonts w:eastAsia="Noto Nastaliq Urdu" w:cs="Noto Nastaliq Urdu"/>
                <w:rtl/>
                <w:lang w:val="ur-PK" w:bidi="ur-PK"/>
              </w:rPr>
              <w:t>ے، اس کو بھی شیطان سے دور رکھ۔ اس دعا کو پڑھ لینے سے جو اولاد ہوگی اس کو شیطان کبھی ضرر نہ پہنچا سکے گا۔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ولیمہ</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شب عروسی گزارنے کے بعد، اپنے عزیزوں، دوستوں، رشتہ داروں اور مساکین کو ولیمہ کا کھانا کھلانا سنت ہے۔ ولیمے کے لیے ضروری نہیں ہے کہ بڑے پیمانے </w:t>
            </w:r>
            <w:r>
              <w:rPr>
                <w:rFonts w:eastAsia="Noto Nastaliq Urdu" w:cs="Noto Nastaliq Urdu"/>
                <w:rtl/>
                <w:lang w:val="ur-PK" w:bidi="ur-PK"/>
              </w:rPr>
              <w:t>پر کھانا تیار کرکے کھلائے، تھوڑا کھانا حسب استطاعت تیار کرکے دوستوں، عزیزوں وغیرہ کو تھوڑا تھوڑا کھلانا بھی ادائیگی سنت کے لیے کافی ہے، بہت ہی برا ولیمہ وہ ہے کہ مال دار و دنیا دار لوگوں کو تو بلایا جائے مگر غریب، مسکین، محتاج اور دین دار لوگوں کو چھوڑ دیا</w:t>
            </w:r>
            <w:r>
              <w:rPr>
                <w:rFonts w:eastAsia="Noto Nastaliq Urdu" w:cs="Noto Nastaliq Urdu"/>
                <w:rtl/>
                <w:lang w:val="ur-PK" w:bidi="ur-PK"/>
              </w:rPr>
              <w:t xml:space="preserve"> جائے۔ شَرُّ الطَّعَامِ طَعَامُ الْوَلِيمَةِ يُدْعَى لَهَا الْأَغْنِيَاءُ وَيُتْرَكُ الْفُقَرَاءُ۔ ایسے برے ولیمے سے بچنا چاہیے۔ ولیمہ میں ادائیگی سنت کی نیت رکھو۔ غریب اور محتاج لوگوں کو بلاؤ، امیروں میں سے بھی جس کو دل چاہے بلاؤ مگر غریبوں کو دھکے نہ دو۔</w:t>
            </w:r>
            <w:r>
              <w:rPr>
                <w:rFonts w:eastAsia="Noto Nastaliq Urdu" w:cs="Noto Nastaliq Urdu"/>
                <w:rtl/>
                <w:lang w:val="ur-PK" w:bidi="ur-PK"/>
              </w:rPr>
              <w:t xml:space="preserve"> جو ولیمہ ناموری اور دکھاوے کے لیے یا لوگوں کی تعریف کے لیے کیا جائے، اس کا کوئی ثواب نہیں بلکہ اللہ تعالیٰ کی ناراضگی اور غصہ کا اندیشہ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بچہ ہونے کے وقت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بچہ پیدا ہو تو اس کے دائیں کان میں اذان اور بائیں کان میں تکبیر کہنا۔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بچہ سا</w:t>
            </w:r>
            <w:r>
              <w:rPr>
                <w:rFonts w:eastAsia="Noto Nastaliq Urdu" w:cs="Noto Nastaliq Urdu"/>
                <w:rtl/>
                <w:lang w:val="ur-PK" w:bidi="ur-PK"/>
              </w:rPr>
              <w:t>ت روز کا ہو جائے تو اس کا اچھا سا نام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ساتویں روز عقیقہ کرنا۔ اگر ساتویں روز عقیقہ نہ کر سکے تو چودھویں روز ورنہ اکیسویں روز کر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بچے کا سر مونڈ کر بالوں کے وزن کے برابر چاندی خیرات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سر مونڈنے کے بعد بچے کے سر میں زعفران لگا دینا۔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لڑکے کے عقیقہ میں دو بکرے یا دو بکری اور لڑکی کے عقیقہ کے لیے ایک بکرا یا بکری ذبح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عقیقہ کا گوشت کچا یا پکا کر تقسیم کیا جا سکتا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عقیقہ کا گوشت دادا، دادی، نانا، نانی سب ہی کھا سکتے 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کسی بزرگ سے چھوہارا چبوا کر بچے کے منہ میں </w:t>
            </w:r>
            <w:r>
              <w:rPr>
                <w:rFonts w:eastAsia="Noto Nastaliq Urdu" w:cs="Noto Nastaliq Urdu"/>
                <w:rtl/>
                <w:lang w:val="ur-PK" w:bidi="ur-PK"/>
              </w:rPr>
              <w:t>ڈالنا یا چٹانا اور دعا کرانا۔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بچہ سات برس کا ہو جائے تو اسے نماز و دیگر دین کی باتیں سکھانا۔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جب بچہ دس برس کا ہو جائے تو سختی سے ڈانٹ کر نماز پڑھوانا اور ضرورت پیش آئے تو سزا دینا تاکہ نماز کا عادی ہو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bl>
    <w:p w:rsidR="007A592C" w:rsidRDefault="00C57E7D">
      <w:pPr>
        <w:pStyle w:val="UrduBody"/>
        <w:bidi/>
        <w:spacing w:after="100" w:line="360" w:lineRule="auto"/>
        <w:jc w:val="right"/>
        <w:rPr>
          <w:rFonts w:hint="eastAsia"/>
        </w:rPr>
      </w:pPr>
      <w:r>
        <w:rPr>
          <w:rFonts w:eastAsia="Noto Nastaliq Urdu" w:cs="Noto Nastaliq Urdu"/>
          <w:rtl/>
          <w:lang w:val="ur-PK" w:bidi="ur-PK"/>
        </w:rPr>
        <w:t>تنبیہ: آج کل لاڈ پیار میں بچوں ک</w:t>
      </w:r>
      <w:r>
        <w:rPr>
          <w:rFonts w:eastAsia="Noto Nastaliq Urdu" w:cs="Noto Nastaliq Urdu"/>
          <w:rtl/>
          <w:lang w:val="ur-PK" w:bidi="ur-PK"/>
        </w:rPr>
        <w:t>و بگاڑا جا رہا ہے اور یوں کہہ کر اپنے آپ کو تسلی دے لیتے ہیں کہ بڑا ہو کر بچہ صحیح ہو جائے گا۔ یاد رکھنا چاہیے کہ اگر بنیاد ٹیڑھی ہو جائے تو اس پر تعمیر ہونے والی عمارت ٹیڑھی ہی ہوگی اس لیے ابتدا سے ہی اخلاق حسنہ سے اولاد کو مزین کرنا چاہیے ورنہ بعد میں پچ</w:t>
      </w:r>
      <w:r>
        <w:rPr>
          <w:rFonts w:eastAsia="Noto Nastaliq Urdu" w:cs="Noto Nastaliq Urdu"/>
          <w:rtl/>
          <w:lang w:val="ur-PK" w:bidi="ur-PK"/>
        </w:rPr>
        <w:t>ھتاوا ہوگا۔</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موت اور اس کے بعد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یہ معلوم ہونے لگے کہ موت کا وقت قریب ہے تو اس وقت جو لوگ وہاں موجود ہوں اس کا منہ قبلہ کی طرف پھیر دیں اور کلمہ کی تلقین کریں یعنی کلمہ پڑھنے لگیں۔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جب موت قریب معلوم ہو تو یہ دعا پڑھے: اللَّهُمَّ اغْفِرْ لِي </w:t>
            </w:r>
            <w:r>
              <w:rPr>
                <w:rFonts w:eastAsia="Noto Nastaliq Urdu" w:cs="Noto Nastaliq Urdu"/>
                <w:rtl/>
                <w:lang w:val="ur-PK" w:bidi="ur-PK"/>
              </w:rPr>
              <w:t>وَارْحَمْنِي وَأَلْحِقْنِي بِالرَّفِيقِ الْأَعْلَى۔ ترجمہ: اے اللہ! مجھ کو بخش دے اور مجھ پر رحم فرما اور مجھے اوپر والے ساتھیوں میں پہنچا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روح نکلنے کے آثار محسوس ہوں تو یہ دعا پڑھے: اللَّهُمَّ أَعِنِّي عَلَى غَمَرَاتِ الْمَوْتِ وَسَكَرَاتِ الْم</w:t>
            </w:r>
            <w:r>
              <w:rPr>
                <w:rFonts w:eastAsia="Noto Nastaliq Urdu" w:cs="Noto Nastaliq Urdu"/>
                <w:rtl/>
                <w:lang w:val="ur-PK" w:bidi="ur-PK"/>
              </w:rPr>
              <w:t>َوْتِ۔ ترجمہ: اے اللہ! موت کی سختیوں کے موقع پر میری مدد فرما۔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موت واقع ہو جائے تو اہل تعلق یہ دعا پڑھیں: إِنَّا لِلَّهِ وَإِنَّا إِلَيْهِ رَاجِعُونَ اللَّهُمَّ أْجُرْنِي فِي مُصِيبَتِي وَاخْلُفْ لِي خَيْرًا مِنْهَا۔ ترجمہ: بے شک ہم اللہ ہی کے لیے ہ</w:t>
            </w:r>
            <w:r>
              <w:rPr>
                <w:rFonts w:eastAsia="Noto Nastaliq Urdu" w:cs="Noto Nastaliq Urdu"/>
                <w:rtl/>
                <w:lang w:val="ur-PK" w:bidi="ur-PK"/>
              </w:rPr>
              <w:t>یں اور ہم اللہ ہی کی طرف لوٹنے والے ہیں۔ اے اللہ! مجھے میری مصیبت میں اجر دے اور اس کے عوض مجھے اس سے اچھا بدل عنایت فرما۔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روح نکل جانے کے بعد میت کی آنکھیں بند کرے۔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جو شخص میت کو تخت پر رکھنے کے لیے اٹھائے یا جنازہ اٹھائے تو بِسْمِ اللَّهِ کہے۔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میت کو دفن کرنے میں جلدی کرنا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میت کو قبر میں رکھے تو یہ دعا پڑھے: بِسْمِ اللَّهِ وَعَلَى مِلَّةِ رَسُولِ اللَّهِ صَلَّى اللَّهُ عَلَيْهِ وَسَلَّمَ۔</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میت کو قبر میں دائیں کروٹ پر اس طرح لٹانا چاہیے کہ پورا سینہ کعبہ کی طرف ہو اور پشت کو </w:t>
            </w:r>
            <w:r>
              <w:rPr>
                <w:rFonts w:eastAsia="Noto Nastaliq Urdu" w:cs="Noto Nastaliq Urdu"/>
                <w:rtl/>
                <w:lang w:val="ur-PK" w:bidi="ur-PK"/>
              </w:rPr>
              <w:t>قبر کی دیوار سے لگا دے۔ آج کل لوگ صرف منہ کعبہ کی طرف کر دیتے ہیں اور چت لٹاتے ہیں کہ سینہ آسمان کی طرف ہوتا ہے، یہ بالکل خلاف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میت کے رشتہ داروں یعنی گھر والوں کو کھانا دینا مسنون ہے۔ اس کھانے کو تمام برادری یا رشتہ داروں کو کھانا جائز نہیں۔ نا</w:t>
            </w:r>
            <w:r>
              <w:rPr>
                <w:rFonts w:eastAsia="Noto Nastaliq Urdu" w:cs="Noto Nastaliq Urdu"/>
                <w:rtl/>
                <w:lang w:val="ur-PK" w:bidi="ur-PK"/>
              </w:rPr>
              <w:t>موری اور دکھاوے کے لیے ایسا کرنا جائز نہیں جو موجود ہو، دے دیا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جب میت کے دفن سے حضور صلی اللہ علیہ وسلم فارغ ہوتے تو خود بھی اور دوسروں سے فرماتے کہ اپنے بھائی کے لیے استغفار کرو اور ثابت قدم رہنے کی دعا کرو کہ اللہ تعالیٰ اسے منکر نکیر کے جواب </w:t>
            </w:r>
            <w:r>
              <w:rPr>
                <w:rFonts w:eastAsia="Noto Nastaliq Urdu" w:cs="Noto Nastaliq Urdu"/>
                <w:rtl/>
                <w:lang w:val="ur-PK" w:bidi="ur-PK"/>
              </w:rPr>
              <w:t>میں ثابت قدم رکھے۔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دفن کے بعد مردہ کے لیے قبلہ رو ہو کر دعا کرنا مسنون ہے۔ لیکن نماز جنازہ کے بعد دعا کرنا جیسا کہ آج کل رواج ہو گیا ہے، جائز نہیں۔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سونے کی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نبی کریم صلی اللہ علیہ وسلم سے ان تمام چیزوں پر استراحت فرمانا ثابت ہے: ۱) بوریا ۲) </w:t>
            </w:r>
            <w:r>
              <w:rPr>
                <w:rFonts w:eastAsia="Noto Nastaliq Urdu" w:cs="Noto Nastaliq Urdu"/>
                <w:rtl/>
                <w:lang w:val="ur-PK" w:bidi="ur-PK"/>
              </w:rPr>
              <w:t>چٹائی ۳) کپڑے کا فرش ۴) زمین ۵) تخت ۶) چارپائی ۷) چمڑا اور کھال۔</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باوضو سونا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اپنے بستر پر آئے تو اسے کپڑے کے گوشہ سے تین بار جھاڑے۔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سونے سے پہلے بسم اللہ کہتے ہوئے درج ذیل امور انجام دے: ۱) دروازہ بند کرے۔ ۲) چراغ بجھا دے۔ ۳) مشکیزہ </w:t>
            </w:r>
            <w:r>
              <w:rPr>
                <w:rFonts w:eastAsia="Noto Nastaliq Urdu" w:cs="Noto Nastaliq Urdu"/>
                <w:rtl/>
                <w:lang w:val="ur-PK" w:bidi="ur-PK"/>
              </w:rPr>
              <w:t>کا منہ باندھے۔ ۴) برتن ڈھانک دے۔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عشاء کی نماز کے بعد قصہ کہانیوں کی ممانعت ہے۔ نماز پڑھ کر سو رہنا چاہیے البتہ وعظ و نصیحت کے لیے یا روزی، معاش کے لیے جاگنے کی اجازت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سوتے وقت ہر آنکھ میں تین تین سلائی سرمہ لگانا، عورت اور مرد دونوں کے لیے مسنون</w:t>
            </w:r>
            <w:r>
              <w:rPr>
                <w:rFonts w:eastAsia="Noto Nastaliq Urdu" w:cs="Noto Nastaliq Urdu"/>
                <w:rtl/>
                <w:lang w:val="ur-PK" w:bidi="ur-PK"/>
              </w:rPr>
              <w:t xml:space="preserve"> ہے۔ جب سونے کا ارادہ ہو تو قرآن شریف کی آیات اور سورتیں پڑھیں۔ مثلاً الحمد شریف، آیت الکرسی، سورۂ ملک تَبَارَكَ الَّذِي اور چاروں قل اور درود شریف۔ اگر زیادہ نہ پڑھ سکو تو ایک دو سورتیں ضرور پڑھ لو کہ یہ دنیا اور آخرت کی بھلائی اور نیک بختی کی بنیاد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r>
              <w:rPr>
                <w:rFonts w:eastAsia="Noto Nastaliq Urdu" w:cs="Noto Nastaliq Urdu"/>
                <w:rtl/>
                <w:lang w:val="ur-PK" w:bidi="ur-PK"/>
              </w:rPr>
              <w:t>)</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سونے سے پہلے تسبیحات فاطمہ کا اہتمام کرے یعنی سبحان اللہ ۳۳؍ بار، الحمدللہ ۳۳؍ بار اور اللہ اکبر ۳۴؍ بار پڑھے۔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سوتے وقت دائیں کروٹ پر قبلہ رو سونا مسنون ہے۔ پٹ لیٹنا اس طرح سے کہ سینہ زمین کی طرف اور پیٹھ آسمان کی طرف ہو، منع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بستر پر لیٹ کر </w:t>
            </w:r>
            <w:r>
              <w:rPr>
                <w:rFonts w:eastAsia="Noto Nastaliq Urdu" w:cs="Noto Nastaliq Urdu"/>
                <w:rtl/>
                <w:lang w:val="ur-PK" w:bidi="ur-PK"/>
              </w:rPr>
              <w:t>یہ دعا پڑھے: بِاسْمِكَ رَبِّي وَضَعْتُ جَنْبِي وَبِكَ أَرْفَعُهُ إِنْ أَمْسَكْتَ نَفْسِي فَاغْفِرْ لَهَا وَإِنْ أَرْسَلْتَهَا فَاحْفَظْهَا بِمَا تَحْفَظُ بِهِ عِبَادَكَ الصَّالِحِينَ۔</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پھر یہ دعا پڑھے: اللَّهُمَّ بِاسْمِكَ أَمُوتُ وَأَحْيَا۔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سونے س</w:t>
            </w:r>
            <w:r>
              <w:rPr>
                <w:rFonts w:eastAsia="Noto Nastaliq Urdu" w:cs="Noto Nastaliq Urdu"/>
                <w:rtl/>
                <w:lang w:val="ur-PK" w:bidi="ur-PK"/>
              </w:rPr>
              <w:t>ے پہلے تین بار یہ استغفار بھی پڑھے: أَسْتَغْفِرُ اللَّهَ الَّذِي لَا إِلٰهَ إِلَّا هُوَ الْحَيُّ الْقَيُّومُ وَأَتُوبُ إِلَيْهِ۔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اگر خواب میں کوئی ڈراؤنی بات نظر آ جائے اور آنکھ کھل جائے تو تین بار بائیں طرف تھتکارو اور أَعُوذُ بِاللَّهِ مِنَ </w:t>
            </w:r>
            <w:r>
              <w:rPr>
                <w:rFonts w:eastAsia="Noto Nastaliq Urdu" w:cs="Noto Nastaliq Urdu"/>
                <w:rtl/>
                <w:lang w:val="ur-PK" w:bidi="ur-PK"/>
              </w:rPr>
              <w:t>الشَّيْطَانِ الرَّجِيمِ تین بار پڑھو اور کروٹ بدل کر سو جاؤ۔</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معاشرت کی چند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سلام کرنا مسلمانوں کے لیے بہت بڑی سنت ہے۔ حضور صلی اللہ علیہ وسلم نے اس کی بہت تاکید فرمائی ہے، اس سے آپس میں محبت بڑھتی ہے۔ ہر مسلمان کو سلام کرنا چاہیے خواہ اسے پہچانتا</w:t>
            </w:r>
            <w:r>
              <w:rPr>
                <w:rFonts w:eastAsia="Noto Nastaliq Urdu" w:cs="Noto Nastaliq Urdu"/>
                <w:rtl/>
                <w:lang w:val="ur-PK" w:bidi="ur-PK"/>
              </w:rPr>
              <w:t xml:space="preserve"> ہو یا نہ ہو۔ کیونکہ سلام اسلامی حق ہے، کسی کے جاننے اور شناسا ہونے پر موقوف نہیں۔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بخاری اور مسلم کی حدیث شریف میں ہے کہ رسول اللہ صلی اللہ تعالیٰ علیہ وسلم کا گزر بچوں پر ہوا تو آپ صلی اللہ علیہ وسلم نے ان کو سلام کیا، اس لیے بچوں کو بھی سلام کرنا سنت</w:t>
            </w:r>
            <w:r>
              <w:rPr>
                <w:rFonts w:eastAsia="Noto Nastaliq Urdu" w:cs="Noto Nastaliq Urdu"/>
                <w:rtl/>
                <w:lang w:val="ur-PK" w:bidi="ur-PK"/>
              </w:rPr>
              <w:t xml:space="preserve">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سلام کرنے کا سنت طریقہ یہ ہے کہ زبان سے اَلسَّلَامُ عَلَيْكُمْ کہے، ہاتھ سے یا سر سے یا انگلی کے اشارے سے سلام کرنا یا اس کا جواب دینا سنت کے خلاف ہے۔ اگر دوری ہو تو زبان اور ہاتھ دونوں سے سلام کرے۔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کسی مسلمان بھائی سے ملاقات ہو تو سلام کے بعد</w:t>
            </w:r>
            <w:r>
              <w:rPr>
                <w:rFonts w:eastAsia="Noto Nastaliq Urdu" w:cs="Noto Nastaliq Urdu"/>
                <w:rtl/>
                <w:lang w:val="ur-PK" w:bidi="ur-PK"/>
              </w:rPr>
              <w:t xml:space="preserve"> مصافحہ کرنا مسنون ہے۔ عورت، عورت سے مصافحہ کر سکتی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کسی مجلس میں جاؤ تو جہاں موقع ملے اور جگہ ملے بیٹھ جاؤ، دوسروں کو اٹھا کر خود بیٹھ جانا گناہ کی بات اور مکروہ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اگر کوئی شخص آپ سے ملنے آئے تو آپ اپنی جگہ سے ذرا سا کھسک جائیں، (چاہے مجلس می</w:t>
            </w:r>
            <w:r>
              <w:rPr>
                <w:rFonts w:eastAsia="Noto Nastaliq Urdu" w:cs="Noto Nastaliq Urdu"/>
                <w:rtl/>
                <w:lang w:val="ur-PK" w:bidi="ur-PK"/>
              </w:rPr>
              <w:t>ں گنجائش ہو) یہ بھی سنت ہے اور اس میں آنے والے کا اکرام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کہیں اگر صرف تین آدمی ہوں تو ایک کو چھوڑ کر کانا پھوسی (سرگوشی) کی اجازت نہیں کہ خواہ مخواہ اس کا دل شبہات کی وجہ سے رنجیدہ ہوگا اور مسلمان بھائی کو رنجیدہ کرنا بہت بڑا گناہ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کسی کے مکا</w:t>
            </w:r>
            <w:r>
              <w:rPr>
                <w:rFonts w:eastAsia="Noto Nastaliq Urdu" w:cs="Noto Nastaliq Urdu"/>
                <w:rtl/>
                <w:lang w:val="ur-PK" w:bidi="ur-PK"/>
              </w:rPr>
              <w:t>ن پر جانا ہو تو اس سے اجازت لے کر داخل ہونا چاہیے۔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جب جمائی آوے تو سنت ہے کہ اس کو روکنے کی مقدور بھر کوشش کرے۔ اور اگر منہ کوشش کے باوجود بند نہ رکھ سکے تو بائیں ہاتھ کی پشت کو منہ پر رکھ لے اور ’’ہا ہا‘‘ کی آواز نہ نکالے کہ یہ حدیث شریف میں ممنوع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اگر کسی کا اچھا نام سنو تو اس سے اپنے مقصد کے لیے نیک فال سمجھنا سنت ہے اور اس سے خوش ہونا بھی سنت ہے۔ بدفالی لینے کو سخت منع فرمایا گیا ہے۔ جیسے راستہ چلتے کسی کو چھینک آ گئی تو یہ سمجھنا کہ کام نہ ہوگا یا کوا بولا، یا بندر نظر آ گیا یا اُلو بولا تو </w:t>
            </w:r>
            <w:r>
              <w:rPr>
                <w:rFonts w:eastAsia="Noto Nastaliq Urdu" w:cs="Noto Nastaliq Urdu"/>
                <w:rtl/>
                <w:lang w:val="ur-PK" w:bidi="ur-PK"/>
              </w:rPr>
              <w:t>ان سے آفت آنے کا گمان کرنا سخت نادانی اور بالکل بے اصل اور غلط اور گمراہی کا عقیدہ ہے۔ اسی طرح کسی کو منحوس سمجھنا یا کسی دن کو منحوس سمجھنا بہت برا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bl>
    <w:p w:rsidR="007A592C" w:rsidRDefault="00C57E7D">
      <w:pPr>
        <w:pStyle w:val="UrduBody"/>
        <w:bidi/>
        <w:spacing w:after="100" w:line="360" w:lineRule="auto"/>
        <w:jc w:val="right"/>
        <w:rPr>
          <w:rFonts w:hint="eastAsia"/>
        </w:rPr>
      </w:pPr>
      <w:r>
        <w:rPr>
          <w:rFonts w:eastAsia="Noto Nastaliq Urdu" w:cs="Noto Nastaliq Urdu"/>
          <w:rtl/>
          <w:lang w:val="ur-PK" w:bidi="ur-PK"/>
        </w:rPr>
        <w:t>سنت پر عمل کرنے سے بندہ اللہ تعالیٰ کا محبوب ہو جاتا ہے، اس لیے اہتمام سے اس پر عمل کرنا چاہیے۔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وساوس کے وقت کی سنت</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کفر یا گناہ کے وسوسے کے وقت یہ پڑھنا سنت ہے: أَعُوذُ بِاللَّهِ مِنَ الشَّيْطَانِ الرَّجِيمِ پڑھے اور آمَنْتُ بِاللَّهِ وَرُسُلِهِ۔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سنت تفکر</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دوسری سنت یہ ہے کہ ذات حق تعالیٰ میں غور نہ کریں بلکہ اللہ تعالیٰ کی مخلوقات میں غور کریں۔ ك</w:t>
            </w:r>
            <w:r>
              <w:rPr>
                <w:rFonts w:eastAsia="Noto Nastaliq Urdu" w:cs="Noto Nastaliq Urdu"/>
                <w:rtl/>
                <w:lang w:val="ur-PK" w:bidi="ur-PK"/>
              </w:rPr>
              <w:t>َمَا فِي الْحَدِيثِ تَفَكَّرُوا فِي خَلْقِ اللَّهِ وَلَا تَفَكَّرُوا فِي اللَّهِ فَإِنَّكُمْ لَنْ تَقْدِرُوا قَدْرَهُ۔</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تفکر کا تعلق خلق سے ہے نہ کہ خالق سے۔ كَمَا قَالَ تَعَالَىٰ شَأْنُهُ: يَتَفَكَّرُونَ فِي خَلْقِ السَّمَاوَاتِ وَالْأَرْضِ۔</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 xml:space="preserve">چند </w:t>
      </w:r>
      <w:r>
        <w:rPr>
          <w:rFonts w:eastAsia="Noto Nastaliq Urdu" w:cs="Noto Nastaliq Urdu"/>
          <w:rtl/>
          <w:lang w:val="ur-PK" w:bidi="ur-PK"/>
        </w:rPr>
        <w:t>اہم تعلیمات دینیہ</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جس نے کہنا مانا رسول اللہ صلی اللہ تعالیٰ علیہ وسلم کا اس نے کہنا مانا اللہ تعالیٰ کا۔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وہ شخص ہماری جماعت سے خارج ہے جو ہمارے کم عمر پر رحم نہ کرے اور ہمارے بڑی عمر والے کی عزت نہ کرے اور نیک کام کرنے کی نصیحت نہ کرے اور برے کام سے من</w:t>
            </w:r>
            <w:r>
              <w:rPr>
                <w:rFonts w:eastAsia="Noto Nastaliq Urdu" w:cs="Noto Nastaliq Urdu"/>
                <w:rtl/>
                <w:lang w:val="ur-PK" w:bidi="ur-PK"/>
              </w:rPr>
              <w:t>ع نہ کرے۔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وہ شخص ملعون ہے جو کسی مسلمان بھائی کو مالی یا جانی نقصان پہنچائے یا فریب کرے۔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دنیا میں اس طرح رہو جیسے مسافر رہتا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مسلمان وہ ہے جس کی زبان اور ہاتھ سے دوسرے مسلمان محفوظ رہے۔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ماں باپ کو ستانے کا وبال دنیا میں بھی آتا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غنیمت سمجھو پانچ چیزوں کے آنے سے پہلے: ۱) جوانی کو بڑھاپے سے پہلے ۲) تندرستی کو بیماری سے پہلے ۳) مال داری کو فقر سے پہلے ۴) فراغت کو مشغولی سے پہلے ۵) زندگی کو موت سے پہلے۔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bl>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lastRenderedPageBreak/>
        <w:t>صلوٰۃ استخارہ</w:t>
      </w:r>
    </w:p>
    <w:p w:rsidR="007A592C" w:rsidRDefault="00C57E7D">
      <w:pPr>
        <w:pStyle w:val="UrduBody"/>
        <w:bidi/>
        <w:spacing w:after="100" w:line="360" w:lineRule="auto"/>
        <w:jc w:val="right"/>
        <w:rPr>
          <w:rFonts w:hint="eastAsia"/>
        </w:rPr>
      </w:pPr>
      <w:r>
        <w:rPr>
          <w:rFonts w:eastAsia="Noto Nastaliq Urdu" w:cs="Noto Nastaliq Urdu"/>
          <w:rtl/>
          <w:lang w:val="ur-PK" w:bidi="ur-PK"/>
        </w:rPr>
        <w:t>حضرت جابر رضی اللہ تعالیٰ عنہ سے روایت ہے کہ حضور صلی اللہ تعالی</w:t>
      </w:r>
      <w:r>
        <w:rPr>
          <w:rFonts w:eastAsia="Noto Nastaliq Urdu" w:cs="Noto Nastaliq Urdu"/>
          <w:rtl/>
          <w:lang w:val="ur-PK" w:bidi="ur-PK"/>
        </w:rPr>
        <w:t xml:space="preserve">ٰ علیہ وسلم ہم کو (اہم) کاموں میں اس طرح استخارہ تعلیم فرماتے تھے جس طرح قرآن پاک کی سورتوں کو یاد کراتے تھے اور فرماتے تھے کہ جب تم میں سے کوئی اہم کام کا ارادہ کرے تو دو رکعت نفل پڑھے، پھر یہ دعا پڑھے جو آگے آ رہی ہے۔ اور حضرت انس رضی اللہ تعالیٰ عنہ سے </w:t>
      </w:r>
      <w:r>
        <w:rPr>
          <w:rFonts w:eastAsia="Noto Nastaliq Urdu" w:cs="Noto Nastaliq Urdu"/>
          <w:rtl/>
          <w:lang w:val="ur-PK" w:bidi="ur-PK"/>
        </w:rPr>
        <w:t>فرمایا اے انس! جب تم کو کوئی امر تردد میں ڈال دے تو اپنے رب سے استخارہ کرو اور سات مرتبہ استخارہ کرو۔ پھر دل میں جو بات غالب آ جائے، اسی میں خیر سمجھو۔</w:t>
      </w:r>
    </w:p>
    <w:p w:rsidR="007A592C" w:rsidRDefault="00C57E7D">
      <w:pPr>
        <w:pStyle w:val="UrduBody"/>
        <w:bidi/>
        <w:spacing w:after="100" w:line="360" w:lineRule="auto"/>
        <w:jc w:val="right"/>
        <w:rPr>
          <w:rFonts w:hint="eastAsia"/>
        </w:rPr>
      </w:pPr>
      <w:r>
        <w:rPr>
          <w:rFonts w:eastAsia="Noto Nastaliq Urdu" w:cs="Noto Nastaliq Urdu"/>
          <w:rtl/>
          <w:lang w:val="ur-PK" w:bidi="ur-PK"/>
        </w:rPr>
        <w:t>فائدہ: کسی خواب کا نظر آنا یا کسی آواز کا سنائی دینا ضروری نہیں۔ اسی طرح دوسروں سے استخارہ کرانا ثابت نہ</w:t>
      </w:r>
      <w:r>
        <w:rPr>
          <w:rFonts w:eastAsia="Noto Nastaliq Urdu" w:cs="Noto Nastaliq Urdu"/>
          <w:rtl/>
          <w:lang w:val="ur-PK" w:bidi="ur-PK"/>
        </w:rPr>
        <w:t>یں، دوسروں سے مشورہ لینا سنت ہے۔ حدیث پاک میں ہے جو مشورہ سے کام کرتا ہے، نادم نہیں ہوتا اور جو استخارہ کرکے کام کرتا ہے وہ نامراد نہیں ہوتا۔ نماز استخارہ پڑھنے کا موقع نہ ہو اور جلدی سے کسی امر میں استخارہ کرنا ہے تو صرف دعائے استخارہ کافی ہے اور اگر یہ د</w:t>
      </w:r>
      <w:r>
        <w:rPr>
          <w:rFonts w:eastAsia="Noto Nastaliq Urdu" w:cs="Noto Nastaliq Urdu"/>
          <w:rtl/>
          <w:lang w:val="ur-PK" w:bidi="ur-PK"/>
        </w:rPr>
        <w:t>عا استخارہ کی یاد نہ ہو تو یہ مختصر سی دعا کر لے: اللَّهُمَّ خِرْ لِي وَاخْتَرْ لِي۔</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دعائے استخارہ</w:t>
      </w:r>
    </w:p>
    <w:p w:rsidR="007A592C" w:rsidRDefault="00C57E7D">
      <w:pPr>
        <w:pStyle w:val="UrduArabic"/>
        <w:bidi/>
        <w:spacing w:before="60" w:after="100" w:line="324" w:lineRule="auto"/>
        <w:jc w:val="right"/>
        <w:rPr>
          <w:rFonts w:hint="eastAsia"/>
        </w:rPr>
      </w:pPr>
      <w:r>
        <w:rPr>
          <w:rFonts w:eastAsia="Noto Naskh Arabic" w:cs="Noto Naskh Arabic"/>
          <w:b/>
          <w:rtl/>
          <w:lang w:val="ur-PK" w:bidi="ur-PK"/>
        </w:rPr>
        <w:t xml:space="preserve">اللَّهُمَّ إِنِّي أَسْتَخِيرُكَ بِعِلْمِكَ وَأَسْتَقْدِرُكَ بِقُدْرَتِكَ وَأَسْأَلُكَ مِنْ فَضْلِكَ الْعَظِيمِ فَإِنَّكَ تَقْدِرُ وَلَا أَقْدِرُ وَتَعْلَمُ </w:t>
      </w:r>
      <w:r>
        <w:rPr>
          <w:rFonts w:eastAsia="Noto Naskh Arabic" w:cs="Noto Naskh Arabic"/>
          <w:b/>
          <w:rtl/>
          <w:lang w:val="ur-PK" w:bidi="ur-PK"/>
        </w:rPr>
        <w:t>وَلَا أَعْلَمُ وَأَنْتَ عَلَّامُ الْغُيُوبِ، اللَّهُمَّ إِنْ كُنْتَ تَعْلَمُ أَنَّ هٰذَا الْأَمْرَ (اس جگہ اپنے مطلب کا خیال کرے) خَيْرٌ لِي فِي دِينِي وَمَعَاشِي وَعَاقِبَةِ أَمْرِي فَاقْدُرْهُ لِي وَيَسِّرْهُ لِي ثُمَّ بَارِكْ لِي فِيهِ، وَإِنْ كُنْتَ تَ</w:t>
      </w:r>
      <w:r>
        <w:rPr>
          <w:rFonts w:eastAsia="Noto Naskh Arabic" w:cs="Noto Naskh Arabic"/>
          <w:b/>
          <w:rtl/>
          <w:lang w:val="ur-PK" w:bidi="ur-PK"/>
        </w:rPr>
        <w:t>عْلَمُ أَنَّ هٰذَا الْأَمْرَ (اس جگہ اپنے مطلب کا خیال کرے) شَرٌّ لِي فِي دِينِي وَمَعَاشِي وَعَاقِبَةِ أَمْرِي فَاصْرِفْهُ عَنِّي وَاصْرِفْنِي عَنْهُ وَاقْدُرْ لِيَ الْخَيْرَ حَيْثُ كَانَ ثُمَّ أَرْضِنِي بِهِ۔</w:t>
      </w:r>
    </w:p>
    <w:p w:rsidR="007A592C" w:rsidRDefault="00C57E7D">
      <w:pPr>
        <w:pStyle w:val="UrduBody"/>
        <w:bidi/>
        <w:spacing w:after="100" w:line="360" w:lineRule="auto"/>
        <w:jc w:val="right"/>
        <w:rPr>
          <w:rFonts w:hint="eastAsia"/>
        </w:rPr>
      </w:pPr>
      <w:r>
        <w:rPr>
          <w:rFonts w:eastAsia="Noto Nastaliq Urdu" w:cs="Noto Nastaliq Urdu"/>
          <w:rtl/>
          <w:lang w:val="ur-PK" w:bidi="ur-PK"/>
        </w:rPr>
        <w:t>ترجمہ: اے اللہ! میں آپ سے خیر طلب کرتا ہوں آپ</w:t>
      </w:r>
      <w:r>
        <w:rPr>
          <w:rFonts w:eastAsia="Noto Nastaliq Urdu" w:cs="Noto Nastaliq Urdu"/>
          <w:rtl/>
          <w:lang w:val="ur-PK" w:bidi="ur-PK"/>
        </w:rPr>
        <w:t xml:space="preserve"> کے علم کے واسطے سے اور قدرت طلب کرتا ہوں، آپ کی قدرت کی مدد سے اور آپ سے سوال کرتا ہوں آپ کے فضل کا۔ پس بے شک آپ قدرت رکھنے والے ہیں اور میں عاجز اور کمزور ہوں اور آپ جانتے ہیں، میں نہیں جانتا اور آپ پوشیدہ باتوں کو خوبی جاننے والے ہیں۔ اے اللہ! اگر یہ کا</w:t>
      </w:r>
      <w:r>
        <w:rPr>
          <w:rFonts w:eastAsia="Noto Nastaliq Urdu" w:cs="Noto Nastaliq Urdu"/>
          <w:rtl/>
          <w:lang w:val="ur-PK" w:bidi="ur-PK"/>
        </w:rPr>
        <w:t xml:space="preserve">م جو آپ کے علم میں ہے میرے لیے میرے دین، معاش اور آخرت کے لیے خیر ہے تو اس کو میرے لیے مقدر فرما دیجیے اور آسان فرما دیجیے اور پھر اس میں میرے لیے برکت ڈال دیجیے اور اگر آپ کے علم میں اس کے اندر شر ہے، میرے دین اور معاش اور آخرت کے لیے تو اس کو مجھ سے دور </w:t>
      </w:r>
      <w:r>
        <w:rPr>
          <w:rFonts w:eastAsia="Noto Nastaliq Urdu" w:cs="Noto Nastaliq Urdu"/>
          <w:rtl/>
          <w:lang w:val="ur-PK" w:bidi="ur-PK"/>
        </w:rPr>
        <w:t>کر دیجیے اور مجھ کو اس سے دور کر دیجیے اور جہاں خیر ہو اس کو میرے لیے مقدر کر دیجیے اور مجھ کو اس پر راضی کر دیجیے۔</w:t>
      </w:r>
    </w:p>
    <w:p w:rsidR="007A592C" w:rsidRDefault="00C57E7D">
      <w:pPr>
        <w:pStyle w:val="UrduBody"/>
        <w:bidi/>
        <w:spacing w:after="100" w:line="360" w:lineRule="auto"/>
        <w:jc w:val="right"/>
        <w:rPr>
          <w:rFonts w:hint="eastAsia"/>
        </w:rPr>
      </w:pPr>
      <w:r>
        <w:rPr>
          <w:rFonts w:eastAsia="Noto Nastaliq Urdu" w:cs="Noto Nastaliq Urdu"/>
          <w:rtl/>
          <w:lang w:val="ur-PK" w:bidi="ur-PK"/>
        </w:rPr>
        <w:t>اس دعا کے بعد جو دل میں خیال غالب ہو جائے، اسی میں خیر سمجھے۔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صلوٰۃ حاجت</w:t>
      </w:r>
    </w:p>
    <w:p w:rsidR="007A592C" w:rsidRDefault="00C57E7D">
      <w:pPr>
        <w:pStyle w:val="UrduBody"/>
        <w:bidi/>
        <w:spacing w:after="100" w:line="360" w:lineRule="auto"/>
        <w:jc w:val="right"/>
        <w:rPr>
          <w:rFonts w:hint="eastAsia"/>
        </w:rPr>
      </w:pPr>
      <w:r>
        <w:rPr>
          <w:rFonts w:eastAsia="Noto Nastaliq Urdu" w:cs="Noto Nastaliq Urdu"/>
          <w:rtl/>
          <w:lang w:val="ur-PK" w:bidi="ur-PK"/>
        </w:rPr>
        <w:t>حضرت عبداللہ بن ابی اوفیٰ رضی اللہ تعالیٰ عنہ سے روایت ہے کہ حضور ص</w:t>
      </w:r>
      <w:r>
        <w:rPr>
          <w:rFonts w:eastAsia="Noto Nastaliq Urdu" w:cs="Noto Nastaliq Urdu"/>
          <w:rtl/>
          <w:lang w:val="ur-PK" w:bidi="ur-PK"/>
        </w:rPr>
        <w:t>لی اللہ تعالیٰ علیہ وسلم نے ارشاد فرمایا کہ جس کو اللہ تعالیٰ سے کوئی ضرورت پیش آئے یا کسی بندے سے کوئی حاجت ہو تو وہ وضو کرے اور اچھی طرح وضو کرے، پھر دو رکعت نماز ادا کرے، پھر حق تعالیٰ کی ثناء کرے اور درود شریف پڑھے، پھر یہ دعا پڑھے:</w:t>
      </w:r>
    </w:p>
    <w:p w:rsidR="007A592C" w:rsidRDefault="00C57E7D">
      <w:pPr>
        <w:pStyle w:val="UrduArabic"/>
        <w:bidi/>
        <w:spacing w:before="60" w:after="100" w:line="324" w:lineRule="auto"/>
        <w:jc w:val="right"/>
        <w:rPr>
          <w:rFonts w:hint="eastAsia"/>
        </w:rPr>
      </w:pPr>
      <w:r>
        <w:rPr>
          <w:rFonts w:eastAsia="Noto Naskh Arabic" w:cs="Noto Naskh Arabic"/>
          <w:b/>
          <w:rtl/>
          <w:lang w:val="ur-PK" w:bidi="ur-PK"/>
        </w:rPr>
        <w:t>لَا إِلٰهَ إِلَّا ا</w:t>
      </w:r>
      <w:r>
        <w:rPr>
          <w:rFonts w:eastAsia="Noto Naskh Arabic" w:cs="Noto Naskh Arabic"/>
          <w:b/>
          <w:rtl/>
          <w:lang w:val="ur-PK" w:bidi="ur-PK"/>
        </w:rPr>
        <w:t>للَّهُ الْحَلِيمُ الْكَرِيمُ سُبْحَانَ اللَّهِ رَبِّ الْعَرْشِ الْعَظِيمِ وَالْحَمْدُ لِلَّهِ رَبِّ الْعَالَمِينَ أَسْأَلُكَ مُوجِبَاتِ رَحْمَتِكَ وَعَزَائِمَ مَغْفِرَتِكَ وَالْغَنِيمَةَ مِنْ كُلِّ بِرٍّ وَالسَّلَامَةَ مِنْ كُلِّ إِثْمٍ لَا تَدَعْ لِي ذَنْ</w:t>
      </w:r>
      <w:r>
        <w:rPr>
          <w:rFonts w:eastAsia="Noto Naskh Arabic" w:cs="Noto Naskh Arabic"/>
          <w:b/>
          <w:rtl/>
          <w:lang w:val="ur-PK" w:bidi="ur-PK"/>
        </w:rPr>
        <w:t>بًا إِلَّا غَفَرْتَهُ وَلَا هَمًّا إِلَّا فَرَّجْتَهُ وَلَا حَاجَةً هِيَ لَكَ رِضًا إِلَّا قَضَيْتَهَا يَا أَرْحَمَ الرَّاحِمِينَ۔</w:t>
      </w:r>
    </w:p>
    <w:p w:rsidR="007A592C" w:rsidRDefault="00C57E7D">
      <w:pPr>
        <w:pStyle w:val="UrduBody"/>
        <w:bidi/>
        <w:spacing w:after="100" w:line="360" w:lineRule="auto"/>
        <w:jc w:val="right"/>
        <w:rPr>
          <w:rFonts w:hint="eastAsia"/>
        </w:rPr>
      </w:pPr>
      <w:r>
        <w:rPr>
          <w:rFonts w:eastAsia="Noto Nastaliq Urdu" w:cs="Noto Nastaliq Urdu"/>
          <w:rtl/>
          <w:lang w:val="ur-PK" w:bidi="ur-PK"/>
        </w:rPr>
        <w:t>ترجمہ: نہیں ہے کوئی معبود سوائے اللہ تعالیٰ کے جو حلیم و کریم ہیں۔ (حلیم وہ ذات جو سزا دینے میں جلدی نہ کرے اور کریم وہ ذات ہ</w:t>
      </w:r>
      <w:r>
        <w:rPr>
          <w:rFonts w:eastAsia="Noto Nastaliq Urdu" w:cs="Noto Nastaliq Urdu"/>
          <w:rtl/>
          <w:lang w:val="ur-PK" w:bidi="ur-PK"/>
        </w:rPr>
        <w:t xml:space="preserve">ے جو بدون استحقاق اور قابلیت عطا کرے) پاک ہے اللہ جو عرش عظیم کا رب ہے، ہر قسم کی تعریف اللہ رب العالمین کے لیے خاص ہے۔ اے اللہ! میں سوال کرتا ہوں آپ کی رحمت کے موجبات کا اور آپ کی مغفرت کے ارادوں کا اور ہر نیکی کے کامل غنیمت کا اور ہر برائی سے سلامتی کا۔ </w:t>
      </w:r>
      <w:r>
        <w:rPr>
          <w:rFonts w:eastAsia="Noto Nastaliq Urdu" w:cs="Noto Nastaliq Urdu"/>
          <w:rtl/>
          <w:lang w:val="ur-PK" w:bidi="ur-PK"/>
        </w:rPr>
        <w:t>ہمارے کسی گناہ کو نہ چھوڑیے، مگر بخش دیجیے اور نہ ہمارا کوئی غم باقی رکھیے مگر اس کو دور فرما دیجیے اور ہماری ہر حاجت کو جس سے آپ راضی ہوں، اس کو پوری کر دیجیے، اے ارحم الراحمین!</w:t>
      </w:r>
    </w:p>
    <w:p w:rsidR="007A592C" w:rsidRDefault="00C57E7D">
      <w:pPr>
        <w:pStyle w:val="UrduBody"/>
        <w:bidi/>
        <w:spacing w:after="100" w:line="360" w:lineRule="auto"/>
        <w:jc w:val="right"/>
        <w:rPr>
          <w:rFonts w:hint="eastAsia"/>
        </w:rPr>
      </w:pPr>
      <w:r>
        <w:rPr>
          <w:rFonts w:eastAsia="Noto Nastaliq Urdu" w:cs="Noto Nastaliq Urdu"/>
          <w:rtl/>
          <w:lang w:val="ur-PK" w:bidi="ur-PK"/>
        </w:rPr>
        <w:t>ہر دعا کے قبل اور بعد درود شریف پڑھ لینا دعا کی قبولیت کا نہایت قوی ذریعہ ہے۔</w:t>
      </w:r>
    </w:p>
    <w:p w:rsidR="007A592C" w:rsidRDefault="00C57E7D">
      <w:pPr>
        <w:pStyle w:val="UrduBody"/>
        <w:bidi/>
        <w:spacing w:after="100" w:line="360" w:lineRule="auto"/>
        <w:jc w:val="right"/>
        <w:rPr>
          <w:rFonts w:hint="eastAsia"/>
        </w:rPr>
      </w:pPr>
      <w:r>
        <w:rPr>
          <w:rFonts w:eastAsia="Noto Nastaliq Urdu" w:cs="Noto Nastaliq Urdu"/>
          <w:rtl/>
          <w:lang w:val="ur-PK" w:bidi="ur-PK"/>
        </w:rPr>
        <w:lastRenderedPageBreak/>
        <w:t>علامہ رد المحتار رحمۃ اللہ تعالیٰ علیہ فرماتے ہیں کہ علامہ ابو اسحاق الشاطبی رحمۃ اللہ تعالیٰ علیہ نے فرمایا: اَلصَّلَاةُ عَلَى رَسُولِ اللَّهِ صَلَّى اللَّهُ عَلَيْهِ وَسَلَّمَ مُجَابَةٌ عَلَى الْقَطْعِ۔ یعنی درود شریف کو حق تعالیٰ شانہ قبول فرما لیتے ہی</w:t>
      </w:r>
      <w:r>
        <w:rPr>
          <w:rFonts w:eastAsia="Noto Nastaliq Urdu" w:cs="Noto Nastaliq Urdu"/>
          <w:rtl/>
          <w:lang w:val="ur-PK" w:bidi="ur-PK"/>
        </w:rPr>
        <w:t>ں اور کریم سے بعید ہے کہ بعض دعا کو قبول کرے اور بعض کو رد کرے۔</w:t>
      </w:r>
    </w:p>
    <w:p w:rsidR="007A592C" w:rsidRDefault="00C57E7D">
      <w:pPr>
        <w:pStyle w:val="UrduBody"/>
        <w:bidi/>
        <w:spacing w:after="100" w:line="360" w:lineRule="auto"/>
        <w:jc w:val="right"/>
        <w:rPr>
          <w:rFonts w:hint="eastAsia"/>
        </w:rPr>
      </w:pPr>
      <w:r>
        <w:rPr>
          <w:rFonts w:eastAsia="Noto Nastaliq Urdu" w:cs="Noto Nastaliq Urdu"/>
          <w:rtl/>
          <w:lang w:val="ur-PK" w:bidi="ur-PK"/>
        </w:rPr>
        <w:t>اور علامہ ابو سلیمان دارانی رحمۃ اللہ تعالیٰ علیہ فرماتے ہیں کہ دعا سے قبل اور بعد درود شریف پڑھنے والی دعا قبول ہو جاتی ہے کیونکہ حق تعالیٰ صرف آگے اور پیچھے کی دعاؤں کو قبول فرما لیں اور درم</w:t>
      </w:r>
      <w:r>
        <w:rPr>
          <w:rFonts w:eastAsia="Noto Nastaliq Urdu" w:cs="Noto Nastaliq Urdu"/>
          <w:rtl/>
          <w:lang w:val="ur-PK" w:bidi="ur-PK"/>
        </w:rPr>
        <w:t>یان کی دعا کو رد کر دیں، یہ اُن کے کرم سے بعید ہے۔ فَإِنَّ اللَّهَ يَقْطَعُ الدُّعَاءَ بَيْنَيْنِ فَهُوَ أَكْرَمُ مِنْ أَنْ يَدَعَ مَا بَيْنَهُمَا۔</w:t>
      </w:r>
    </w:p>
    <w:p w:rsidR="007A592C" w:rsidRDefault="00C57E7D">
      <w:pPr>
        <w:pStyle w:val="UrduBody"/>
        <w:bidi/>
        <w:spacing w:after="100" w:line="360" w:lineRule="auto"/>
        <w:jc w:val="right"/>
        <w:rPr>
          <w:rFonts w:hint="eastAsia"/>
        </w:rPr>
      </w:pPr>
      <w:r>
        <w:rPr>
          <w:rFonts w:eastAsia="Noto Nastaliq Urdu" w:cs="Noto Nastaliq Urdu"/>
          <w:rtl/>
          <w:lang w:val="ur-PK" w:bidi="ur-PK"/>
        </w:rPr>
        <w:t xml:space="preserve">احقر عرض کرتا ہے کہ جب بھی کوئی پریشانی دنیا یا آخرت کی آئے، جسمانی مصیبت ہو یا روحانی مصیبت یعنی مصیبت کے </w:t>
      </w:r>
      <w:r>
        <w:rPr>
          <w:rFonts w:eastAsia="Noto Nastaliq Urdu" w:cs="Noto Nastaliq Urdu"/>
          <w:rtl/>
          <w:lang w:val="ur-PK" w:bidi="ur-PK"/>
        </w:rPr>
        <w:t>تقاضے پریشان کریں، دو رکعت نماز حاجت پڑھ کر مذکورہ دعا پڑھ کر بار بار ہر روز دل سے دعا کرے، غیب سے اسباب فلاح پیدا ہوں گے۔ جس کا دل چاہے اپنے رب سے نصرت اور کرم کا انعام حاصل کرے۔</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بعض عادات و خصائل نبوی صلی اللہ علیہ وسلم اور متفرق سنتیں</w:t>
      </w:r>
    </w:p>
    <w:tbl>
      <w:tblPr>
        <w:tblW w:w="0" w:type="auto"/>
        <w:jc w:val="right"/>
        <w:tblBorders>
          <w:top w:val="nil"/>
          <w:left w:val="nil"/>
          <w:bottom w:val="nil"/>
          <w:right w:val="nil"/>
          <w:insideH w:val="nil"/>
          <w:insideV w:val="nil"/>
        </w:tblBorders>
        <w:tblLayout w:type="fixed"/>
        <w:tblLook w:val="04A0" w:firstRow="1" w:lastRow="0" w:firstColumn="1" w:lastColumn="0" w:noHBand="0" w:noVBand="1"/>
      </w:tblPr>
      <w:tblGrid>
        <w:gridCol w:w="9432"/>
        <w:gridCol w:w="648"/>
      </w:tblGrid>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آپ صلی الل</w:t>
            </w:r>
            <w:r>
              <w:rPr>
                <w:rFonts w:eastAsia="Noto Nastaliq Urdu" w:cs="Noto Nastaliq Urdu"/>
                <w:rtl/>
                <w:lang w:val="ur-PK" w:bidi="ur-PK"/>
              </w:rPr>
              <w:t>ہ تعالیٰ علیہ وسلم چلتے تھے تو لوگوں کو آگے سے ہٹایا نہیں جاتا تھا۔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آپ صلی اللہ تعالیٰ علیہ وسلم جائز کام کو منع نہیں فرماتے تھے۔ اگر کوئی سوال کرتا اور اس کو پورا کرنے کا ارادہ ہوتا تو ہاں کہہ دیتے ورنہ خاموش ہو جاتے۔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آپ صلی اللہ تعالیٰ </w:t>
            </w:r>
            <w:r>
              <w:rPr>
                <w:rFonts w:eastAsia="Noto Nastaliq Urdu" w:cs="Noto Nastaliq Urdu"/>
                <w:rtl/>
                <w:lang w:val="ur-PK" w:bidi="ur-PK"/>
              </w:rPr>
              <w:t>علیہ وسلم اپنا چہرہ کسی سے نہ پھیرتے جب تک وہ نہ پھیرتا اور اگر کوئی چپکے سے بات کہنا چاہتا تو آپ کان اس کی طرف کر دیتے اور جب تک وہ فارغ نہیں ہوتا تھا آپ صلی اللہ تعالیٰ علیہ وسلم کان نہیں ہٹاتے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آپ صلی اللہ تعالیٰ علیہ وسلم کسی کو رخصت فر</w:t>
            </w:r>
            <w:r>
              <w:rPr>
                <w:rFonts w:eastAsia="Noto Nastaliq Urdu" w:cs="Noto Nastaliq Urdu"/>
                <w:rtl/>
                <w:lang w:val="ur-PK" w:bidi="ur-PK"/>
              </w:rPr>
              <w:t>ماتے تو یہ دعا فرماتے: أَسْتَوْدِعُ اللَّهَ دِينَكُمْ وَأَمَانَتَكُمْ وَخَوَاتِيمَ أَعْمَالِكُمْ۔</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آنحضرت صلی اللہ تعالیٰ علیہ وسلم کوئی پسندیدہ چیز دیکھتے تو فرماتے: الْحَمْدُ لِلَّهِ الَّذِي بِنِعْمَتِهِ تَتِمُّ الصَّالِحَاتُ۔ اور جب ناگواری ک</w:t>
            </w:r>
            <w:r>
              <w:rPr>
                <w:rFonts w:eastAsia="Noto Nastaliq Urdu" w:cs="Noto Nastaliq Urdu"/>
                <w:rtl/>
                <w:lang w:val="ur-PK" w:bidi="ur-PK"/>
              </w:rPr>
              <w:t>ی حالت پیش آتی تو فرماتے: الْحَمْدُ لِلَّهِ عَلَى كُلِّ حَالٍ۔</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کوئی ملتا تو پہلے آپ صلی اللہ تعالیٰ علیہ وسلم سلام کرتے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کسی چیز کو کروٹ کی طرف دیکھتے تو پورا چہرہ پھیر کر دیکھتے، متکبروں کی طرح کن اکھیوں سے نہ دیکھتے۔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w:t>
            </w:r>
            <w:r>
              <w:rPr>
                <w:rFonts w:eastAsia="Noto Nastaliq Urdu" w:cs="Noto Nastaliq Urdu"/>
                <w:rtl/>
                <w:lang w:val="ur-PK" w:bidi="ur-PK"/>
              </w:rPr>
              <w:t>نگاہ نیچی رکھتے تھے۔ غایت حیاء کی وجہ سے نگاہ بھر کر نہ دیکھتے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برتاؤ میں سختی نہ فرماتے نرمی کو پسند فرماتے۔ آپ انتہائی نرم مزاج، حلیم الطبع اور رحم دل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حضور صلی اللہ تعالیٰ علیہ وسلم چلتے وقت پاؤں اٹھاتے تو قوت سے اٹھتا تھا اور </w:t>
            </w:r>
            <w:r>
              <w:rPr>
                <w:rFonts w:eastAsia="Noto Nastaliq Urdu" w:cs="Noto Nastaliq Urdu"/>
                <w:rtl/>
                <w:lang w:val="ur-PK" w:bidi="ur-PK"/>
              </w:rPr>
              <w:t>قدم اس طرح رکھتے تھے کہ ذرا آگے کو جھک جاتے، تواضع کے ساتھ قدم بڑھا کر چلتے گویا کسی بلندی سے پستی میں اتر رہے ہوں۔</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سب میں ملے جلے رہتے تھے (یعنی شان بنا کر نہ رہتے تھے) بلکہ کبھی کبھی مزاح بھی فرما لیتے تھے۔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اگر کوئی غریب آتا یا کوئی ب</w:t>
            </w:r>
            <w:r>
              <w:rPr>
                <w:rFonts w:eastAsia="Noto Nastaliq Urdu" w:cs="Noto Nastaliq Urdu"/>
                <w:rtl/>
                <w:lang w:val="ur-PK" w:bidi="ur-PK"/>
              </w:rPr>
              <w:t>ڑھیا آپ صلی اللہ تعالیٰ علیہ وسلم سے بات کرنا چاہتی تو آپ صلی اللہ تعالیٰ علیہ وسلم سڑک کے ایک کنارے پر سننے کے لیے بیٹھ جاتے۔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نماز میں قرآن مجید کی تلاوت فرماتے تو سینہ مبارک سے ہانڈی کھولنے کی سی صدا آتی۔ خوف خدا کی وجہ سے یہ حالت ہوتی تھی۔</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lastRenderedPageBreak/>
              <w:t xml:space="preserve">سنت: گھر والوں کا بہت خیال رکھتے کہ کسی کو آپ صلی اللہ تعالیٰ علیہ وسلم سے تکلیف نہ پہنچے، اس لیے رات کو باہر جانا ہوتا تو آہستہ سے اٹھتے، آہستہ سے جوتا پہنتے، آہستہ سے کواڑ کھولتے، آہستہ سے باہر تشریف لے جاتے۔ اسی طرح گھر میں تشریف لاتے تو آہستہ سے آتے </w:t>
            </w:r>
            <w:r>
              <w:rPr>
                <w:rFonts w:eastAsia="Noto Nastaliq Urdu" w:cs="Noto Nastaliq Urdu"/>
                <w:rtl/>
                <w:lang w:val="ur-PK" w:bidi="ur-PK"/>
              </w:rPr>
              <w:t>تاکہ سونے والوں کو تکلیف نہ ہو اور کسی کی نیند خراب نہ ہو جائے۔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جب چلتے تو نگاہ نیچی زمین کی طرف رکھتے، مجمع کے ساتھ چلتے تو سب سے پیچھے ہوتے اور کوئی سامنے سے آتا تو سب سے پہلے سلام آپ صلی اللہ تعالیٰ علیہ وسلم ہی کرتے۔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کسی قوم کا آبرو</w:t>
            </w:r>
            <w:r>
              <w:rPr>
                <w:rFonts w:eastAsia="Noto Nastaliq Urdu" w:cs="Noto Nastaliq Urdu"/>
                <w:rtl/>
                <w:lang w:val="ur-PK" w:bidi="ur-PK"/>
              </w:rPr>
              <w:t>دار آدمی ہو تو اس کے ساتھ عزت سے پیش آنا۔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۱۶)</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اپنے اوقات میں سے کچھ وقت اللہ کی عبادت کے لیے، کچھ گھر والوں کے حقوق ادا کرنے کے لیے، جیسے ان سے ہنسنا بولنا اور ایک حصہ اپنے بدن کی راحت کے لیے نکالنا۔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۱۷)</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سرور دو عالم صلی اللہ علیہ وسلم پر درود </w:t>
            </w:r>
            <w:r>
              <w:rPr>
                <w:rFonts w:eastAsia="Noto Nastaliq Urdu" w:cs="Noto Nastaliq Urdu"/>
                <w:rtl/>
                <w:lang w:val="ur-PK" w:bidi="ur-PK"/>
              </w:rPr>
              <w:t>شریف پڑھتے رہنا۔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۱۸)</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پڑوسی کے ساتھ احسان کرنا، بڑوں کی عزت کرنا اور چھوٹوں پر رحم کرنا۔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۱۹)</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کوئی رشتہ دار بدسلوکی کرے تو اس کے ساتھ حسن سلوک سے پیش آنا۔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۲۰)</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جو لوگ دنیا کے اعتبار سے کمزور ہیں، ان کا خیال رکھنا۔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۲۱)</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دائیں یا بائیں </w:t>
            </w:r>
            <w:r>
              <w:rPr>
                <w:rFonts w:eastAsia="Noto Nastaliq Urdu" w:cs="Noto Nastaliq Urdu"/>
                <w:rtl/>
                <w:lang w:val="ur-PK" w:bidi="ur-PK"/>
              </w:rPr>
              <w:t>جانب تکیہ لگانا۔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۲۲)</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بیوی کا دل خوش کرنے کے لیے اس سے مزاح کرنا اور ہنسی کی بات کرنا بھی سنت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۲۳)</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بعد نماز فجر اشراق تک آپ صلی اللہ علیہ وسلم مسجد میں مربع (آلتی پالتی) بیٹھتے تھے نیز اپنے اصحاب میں بھی آپ صلی اللہ تعالیٰ علیہ وسلم مربع بیٹھ</w:t>
            </w:r>
            <w:r>
              <w:rPr>
                <w:rFonts w:eastAsia="Noto Nastaliq Urdu" w:cs="Noto Nastaliq Urdu"/>
                <w:rtl/>
                <w:lang w:val="ur-PK" w:bidi="ur-PK"/>
              </w:rPr>
              <w:t>تے تھے۔ البتہ چھوٹوں کو بڑوں کے سامنے دو زانو بیٹھنا اَلتَّوَاضُعُ أَقْرَبُ إِلَى الْقُلُوبِ لکھا ہے۔</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۲۴)</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سنت: اپنے مسلمان بھائی سے کشادہ چہرے سے ملنا۔</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۲۵)</w:t>
            </w:r>
          </w:p>
        </w:tc>
      </w:tr>
      <w:tr w:rsidR="007A592C">
        <w:trPr>
          <w:cantSplit/>
          <w:jc w:val="right"/>
        </w:trPr>
        <w:tc>
          <w:tcPr>
            <w:tcW w:w="9432"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 xml:space="preserve">سنت: سواری پر اس کے مالک کو آگے بیٹھنے کے لیے کہنا اور اس کی صریح اجازت کے بغیر آگے نہ بیٹھنا سنت </w:t>
            </w:r>
            <w:r>
              <w:rPr>
                <w:rFonts w:eastAsia="Noto Nastaliq Urdu" w:cs="Noto Nastaliq Urdu"/>
                <w:rtl/>
                <w:lang w:val="ur-PK" w:bidi="ur-PK"/>
              </w:rPr>
              <w:t>ہے۔ أَنْتَ أَحَقُّ بِصَدْرِ دَابَّتِكَ ... الخ۔</w:t>
            </w:r>
          </w:p>
        </w:tc>
        <w:tc>
          <w:tcPr>
            <w:tcW w:w="648" w:type="dxa"/>
            <w:tcMar>
              <w:top w:w="0" w:type="dxa"/>
              <w:left w:w="45" w:type="dxa"/>
              <w:bottom w:w="0" w:type="dxa"/>
              <w:right w:w="45" w:type="dxa"/>
            </w:tcMar>
          </w:tcPr>
          <w:p w:rsidR="007A592C" w:rsidRDefault="00C57E7D">
            <w:pPr>
              <w:pStyle w:val="UrduSunnah"/>
              <w:bidi/>
              <w:spacing w:after="140" w:line="360" w:lineRule="auto"/>
              <w:jc w:val="right"/>
              <w:rPr>
                <w:rFonts w:hint="eastAsia"/>
              </w:rPr>
            </w:pPr>
            <w:r>
              <w:rPr>
                <w:rFonts w:eastAsia="Noto Nastaliq Urdu" w:cs="Noto Nastaliq Urdu"/>
                <w:rtl/>
                <w:lang w:val="ur-PK" w:bidi="ur-PK"/>
              </w:rPr>
              <w:t>۲۶)</w:t>
            </w:r>
          </w:p>
        </w:tc>
      </w:tr>
    </w:tbl>
    <w:p w:rsidR="007A592C" w:rsidRDefault="00C57E7D">
      <w:pPr>
        <w:pStyle w:val="UrduArabic"/>
        <w:bidi/>
        <w:spacing w:before="60" w:after="100" w:line="324" w:lineRule="auto"/>
        <w:jc w:val="right"/>
        <w:rPr>
          <w:rFonts w:hint="eastAsia"/>
        </w:rPr>
      </w:pPr>
      <w:r>
        <w:rPr>
          <w:rFonts w:eastAsia="Noto Naskh Arabic" w:cs="Noto Naskh Arabic"/>
          <w:b/>
          <w:rtl/>
          <w:lang w:val="ur-PK" w:bidi="ur-PK"/>
        </w:rPr>
        <w:t>رَبَّنَا تَقَبَّلْ مِنَّا إِنَّكَ أَنْتَ السَّمِيعُ الْعَلِيمُ وَتُبْ عَلَيْنَا إِنَّكَ أَنْتَ التَّوَّابُ الرَّحِيمُ</w:t>
      </w:r>
    </w:p>
    <w:p w:rsidR="007A592C" w:rsidRDefault="00C57E7D">
      <w:pPr>
        <w:pStyle w:val="UrduHeading1"/>
        <w:keepNext/>
        <w:bidi/>
        <w:spacing w:before="200" w:after="160" w:line="324" w:lineRule="auto"/>
        <w:jc w:val="right"/>
        <w:rPr>
          <w:rFonts w:hint="eastAsia"/>
        </w:rPr>
      </w:pPr>
      <w:r>
        <w:rPr>
          <w:rFonts w:eastAsia="Noto Nastaliq Urdu" w:cs="Noto Nastaliq Urdu"/>
          <w:rtl/>
          <w:lang w:val="ur-PK" w:bidi="ur-PK"/>
        </w:rPr>
        <w:t>دعا</w:t>
      </w:r>
    </w:p>
    <w:p w:rsidR="007A592C" w:rsidRDefault="00C57E7D">
      <w:pPr>
        <w:pStyle w:val="UrduPoem"/>
        <w:bidi/>
        <w:spacing w:after="40" w:line="336" w:lineRule="auto"/>
        <w:jc w:val="center"/>
        <w:rPr>
          <w:rFonts w:hint="eastAsia"/>
        </w:rPr>
      </w:pPr>
      <w:r>
        <w:rPr>
          <w:rFonts w:eastAsia="Noto Nastaliq Urdu" w:cs="Noto Nastaliq Urdu"/>
          <w:rtl/>
          <w:lang w:val="ur-PK" w:bidi="ur-PK"/>
        </w:rPr>
        <w:t>ایسی محبت جو مجھے تجھ سے غافل کر دے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اے خدا اس محبت کو مرے دل سے دور کر دے</w:t>
      </w:r>
    </w:p>
    <w:p w:rsidR="007A592C" w:rsidRDefault="00C57E7D">
      <w:pPr>
        <w:pStyle w:val="UrduPoem"/>
        <w:bidi/>
        <w:spacing w:after="40" w:line="336" w:lineRule="auto"/>
        <w:jc w:val="center"/>
        <w:rPr>
          <w:rFonts w:hint="eastAsia"/>
        </w:rPr>
      </w:pPr>
      <w:r>
        <w:rPr>
          <w:rFonts w:eastAsia="Noto Nastaliq Urdu" w:cs="Noto Nastaliq Urdu"/>
          <w:rtl/>
          <w:lang w:val="ur-PK" w:bidi="ur-PK"/>
        </w:rPr>
        <w:t xml:space="preserve">اپنی </w:t>
      </w:r>
      <w:r>
        <w:rPr>
          <w:rFonts w:eastAsia="Noto Nastaliq Urdu" w:cs="Noto Nastaliq Urdu"/>
          <w:rtl/>
          <w:lang w:val="ur-PK" w:bidi="ur-PK"/>
        </w:rPr>
        <w:t>رحمت سے تو طوفان کو ساحل کر دے</w:t>
      </w:r>
    </w:p>
    <w:p w:rsidR="007A592C" w:rsidRDefault="00C57E7D">
      <w:pPr>
        <w:pStyle w:val="UrduPoem"/>
        <w:bidi/>
        <w:spacing w:after="40" w:line="336" w:lineRule="auto"/>
        <w:jc w:val="center"/>
        <w:rPr>
          <w:rFonts w:hint="eastAsia"/>
        </w:rPr>
      </w:pPr>
      <w:r>
        <w:rPr>
          <w:rFonts w:eastAsia="Noto Nastaliq Urdu" w:cs="Noto Nastaliq Urdu"/>
          <w:rtl/>
          <w:lang w:val="ur-PK" w:bidi="ur-PK"/>
        </w:rPr>
        <w:t>ہر قدم پر تو مرے ساتھ رہیں منزل کر دے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اے خدا دل پہ مرے نقش محبت کر دے</w:t>
      </w:r>
    </w:p>
    <w:p w:rsidR="007A592C" w:rsidRDefault="00C57E7D">
      <w:pPr>
        <w:pStyle w:val="UrduPoem"/>
        <w:bidi/>
        <w:spacing w:after="40" w:line="336" w:lineRule="auto"/>
        <w:jc w:val="center"/>
        <w:rPr>
          <w:rFonts w:hint="eastAsia"/>
        </w:rPr>
      </w:pPr>
      <w:r>
        <w:rPr>
          <w:rFonts w:eastAsia="Noto Nastaliq Urdu" w:cs="Noto Nastaliq Urdu"/>
          <w:rtl/>
          <w:lang w:val="ur-PK" w:bidi="ur-PK"/>
        </w:rPr>
        <w:t>جو مرے دل کی محبت کو کامل کر دے</w:t>
      </w:r>
    </w:p>
    <w:sectPr w:rsidR="007A592C" w:rsidSect="00034616">
      <w:pgSz w:w="12240" w:h="15840"/>
      <w:pgMar w:top="936" w:right="1080" w:bottom="936" w:left="108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Nastaliq Urdu">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Naskh Arab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92C"/>
    <w:rsid w:val="00AA1D8D"/>
    <w:rsid w:val="00B47730"/>
    <w:rsid w:val="00C57E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6DDC6"/>
  <w14:defaultImageDpi w14:val="300"/>
  <w15:docId w15:val="{AC0887B6-2FC7-4EE2-9015-7D72E8D1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Noto Nastaliq Urdu" w:hAnsi="Noto Nastaliq Urdu"/>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rduBody">
    <w:name w:val="Urdu Body"/>
    <w:rPr>
      <w:rFonts w:ascii="Noto Nastaliq Urdu" w:hAnsi="Noto Nastaliq Urdu"/>
      <w:sz w:val="26"/>
    </w:rPr>
  </w:style>
  <w:style w:type="paragraph" w:customStyle="1" w:styleId="UrduSunnah">
    <w:name w:val="Urdu Sunnah"/>
    <w:rPr>
      <w:rFonts w:ascii="Noto Nastaliq Urdu" w:hAnsi="Noto Nastaliq Urdu"/>
      <w:sz w:val="26"/>
    </w:rPr>
  </w:style>
  <w:style w:type="paragraph" w:customStyle="1" w:styleId="UrduHeading1">
    <w:name w:val="Urdu Heading 1"/>
    <w:rPr>
      <w:rFonts w:ascii="Noto Nastaliq Urdu" w:hAnsi="Noto Nastaliq Urdu"/>
      <w:b/>
      <w:sz w:val="38"/>
    </w:rPr>
  </w:style>
  <w:style w:type="paragraph" w:customStyle="1" w:styleId="UrduHeading2">
    <w:name w:val="Urdu Heading 2"/>
    <w:rPr>
      <w:rFonts w:ascii="Noto Nastaliq Urdu" w:hAnsi="Noto Nastaliq Urdu"/>
      <w:b/>
      <w:sz w:val="32"/>
    </w:rPr>
  </w:style>
  <w:style w:type="paragraph" w:customStyle="1" w:styleId="UrduSubtitle">
    <w:name w:val="Urdu Subtitle"/>
    <w:rPr>
      <w:rFonts w:ascii="Noto Nastaliq Urdu" w:hAnsi="Noto Nastaliq Urdu"/>
      <w:sz w:val="28"/>
    </w:rPr>
  </w:style>
  <w:style w:type="paragraph" w:customStyle="1" w:styleId="UrduArabic">
    <w:name w:val="Urdu Arabic"/>
    <w:rPr>
      <w:rFonts w:ascii="Noto Naskh Arabic" w:hAnsi="Noto Naskh Arabic"/>
      <w:sz w:val="30"/>
    </w:rPr>
  </w:style>
  <w:style w:type="paragraph" w:customStyle="1" w:styleId="UrduPoem">
    <w:name w:val="Urdu Poem"/>
    <w:rPr>
      <w:rFonts w:ascii="Noto Nastaliq Urdu" w:hAnsi="Noto Nastaliq Urdu"/>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9CB61-F226-4B3D-B886-83DB7DAFC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7800</Words>
  <Characters>44461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پیارے نبی ﷺ کی پیاری سنتیں</dc:title>
  <dc:subject>صاف، بغیر حوالہ جات، دائیں سے بائیں اردو متن</dc:subject>
  <dc:creator/>
  <cp:keywords>اردو، سنتیں</cp:keywords>
  <dc:description>generated by python-docx</dc:description>
  <cp:lastModifiedBy>Mahnoor Naeem</cp:lastModifiedBy>
  <cp:revision>2</cp:revision>
  <dcterms:created xsi:type="dcterms:W3CDTF">2013-12-23T23:15:00Z</dcterms:created>
  <dcterms:modified xsi:type="dcterms:W3CDTF">2026-10-16T13:30:00Z</dcterms:modified>
  <cp:category/>
</cp:coreProperties>
</file>